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5D895A" w14:textId="77777777" w:rsidR="000D67D6" w:rsidRDefault="000D67D6">
      <w:pPr>
        <w:ind w:firstLine="0"/>
        <w:jc w:val="both"/>
      </w:pPr>
    </w:p>
    <w:p w14:paraId="126B038F" w14:textId="77777777" w:rsidR="000D67D6" w:rsidRDefault="000D67D6">
      <w:pPr>
        <w:ind w:firstLine="0"/>
        <w:jc w:val="both"/>
      </w:pPr>
    </w:p>
    <w:p w14:paraId="2E7451D4" w14:textId="77777777" w:rsidR="000D67D6" w:rsidRDefault="000D67D6">
      <w:pPr>
        <w:ind w:firstLine="0"/>
        <w:jc w:val="both"/>
      </w:pPr>
    </w:p>
    <w:p w14:paraId="3F73F36E" w14:textId="77777777" w:rsidR="000D67D6" w:rsidRPr="007E2388" w:rsidRDefault="00000000">
      <w:pPr>
        <w:pStyle w:val="aa"/>
        <w:spacing w:after="200" w:line="360" w:lineRule="auto"/>
        <w:ind w:firstLine="0"/>
        <w:jc w:val="center"/>
        <w:rPr>
          <w:lang w:val="ru-RU"/>
        </w:rPr>
      </w:pPr>
      <w:r w:rsidRPr="007E2388">
        <w:rPr>
          <w:rFonts w:ascii="Times New Roman" w:eastAsia="Times New Roman" w:hAnsi="Times New Roman" w:cs="Times New Roman"/>
          <w:lang w:val="ru-RU"/>
        </w:rPr>
        <w:t>ОТЧЁТ</w:t>
      </w:r>
    </w:p>
    <w:p w14:paraId="5E4E8C64" w14:textId="77777777" w:rsidR="000D67D6" w:rsidRPr="007E2388" w:rsidRDefault="00000000">
      <w:pPr>
        <w:ind w:firstLine="0"/>
        <w:jc w:val="center"/>
        <w:rPr>
          <w:lang w:val="ru-RU"/>
        </w:rPr>
      </w:pPr>
      <w:r w:rsidRPr="007E2388">
        <w:rPr>
          <w:b/>
          <w:lang w:val="ru-RU"/>
        </w:rPr>
        <w:t>по практической работе №7</w:t>
      </w:r>
    </w:p>
    <w:p w14:paraId="066CB278" w14:textId="77777777" w:rsidR="000D67D6" w:rsidRPr="007E2388" w:rsidRDefault="00000000">
      <w:pPr>
        <w:ind w:firstLine="0"/>
        <w:jc w:val="center"/>
        <w:rPr>
          <w:lang w:val="ru-RU"/>
        </w:rPr>
      </w:pPr>
      <w:r w:rsidRPr="007E2388">
        <w:rPr>
          <w:b/>
          <w:lang w:val="ru-RU"/>
        </w:rPr>
        <w:t>Первое полноценное ООП-приложение</w:t>
      </w:r>
    </w:p>
    <w:p w14:paraId="13076CC7" w14:textId="77777777" w:rsidR="000D67D6" w:rsidRPr="007E2388" w:rsidRDefault="00000000">
      <w:pPr>
        <w:ind w:firstLine="0"/>
        <w:jc w:val="center"/>
        <w:rPr>
          <w:lang w:val="ru-RU"/>
        </w:rPr>
      </w:pPr>
      <w:r w:rsidRPr="007E2388">
        <w:rPr>
          <w:b/>
          <w:lang w:val="ru-RU"/>
        </w:rPr>
        <w:t>Корпоративный заказ оборудования</w:t>
      </w:r>
    </w:p>
    <w:p w14:paraId="1EE4D733" w14:textId="77777777" w:rsidR="000D67D6" w:rsidRPr="007E2388" w:rsidRDefault="00000000">
      <w:pPr>
        <w:ind w:firstLine="0"/>
        <w:jc w:val="center"/>
        <w:rPr>
          <w:lang w:val="ru-RU"/>
        </w:rPr>
      </w:pPr>
      <w:r w:rsidRPr="007E2388">
        <w:rPr>
          <w:b/>
          <w:lang w:val="ru-RU"/>
        </w:rPr>
        <w:t>Вариант 4</w:t>
      </w:r>
    </w:p>
    <w:p w14:paraId="4C208F40" w14:textId="77777777" w:rsidR="000D67D6" w:rsidRPr="007E2388" w:rsidRDefault="000D67D6">
      <w:pPr>
        <w:ind w:firstLine="0"/>
        <w:jc w:val="both"/>
        <w:rPr>
          <w:lang w:val="ru-RU"/>
        </w:rPr>
      </w:pPr>
    </w:p>
    <w:p w14:paraId="18246E48" w14:textId="77777777" w:rsidR="000D67D6" w:rsidRPr="007E2388" w:rsidRDefault="000D67D6">
      <w:pPr>
        <w:ind w:firstLine="0"/>
        <w:jc w:val="both"/>
        <w:rPr>
          <w:lang w:val="ru-RU"/>
        </w:rPr>
      </w:pPr>
    </w:p>
    <w:p w14:paraId="48A78670" w14:textId="77777777" w:rsidR="000D67D6" w:rsidRPr="007E2388" w:rsidRDefault="000D67D6">
      <w:pPr>
        <w:ind w:firstLine="0"/>
        <w:jc w:val="both"/>
        <w:rPr>
          <w:lang w:val="ru-RU"/>
        </w:rPr>
      </w:pPr>
    </w:p>
    <w:p w14:paraId="5DDD5F10" w14:textId="77777777" w:rsidR="000D67D6" w:rsidRPr="007E2388" w:rsidRDefault="000D67D6">
      <w:pPr>
        <w:ind w:firstLine="0"/>
        <w:jc w:val="both"/>
        <w:rPr>
          <w:lang w:val="ru-RU"/>
        </w:rPr>
      </w:pPr>
    </w:p>
    <w:p w14:paraId="1094C3A1" w14:textId="77777777" w:rsidR="000D67D6" w:rsidRPr="007E2388" w:rsidRDefault="000D67D6">
      <w:pPr>
        <w:ind w:firstLine="0"/>
        <w:jc w:val="both"/>
        <w:rPr>
          <w:lang w:val="ru-RU"/>
        </w:rPr>
      </w:pPr>
    </w:p>
    <w:p w14:paraId="3621B0A9" w14:textId="77777777" w:rsidR="000D67D6" w:rsidRPr="007E2388" w:rsidRDefault="00000000">
      <w:pPr>
        <w:ind w:firstLine="0"/>
        <w:jc w:val="right"/>
        <w:rPr>
          <w:lang w:val="ru-RU"/>
        </w:rPr>
      </w:pPr>
      <w:r w:rsidRPr="007E2388">
        <w:rPr>
          <w:lang w:val="ru-RU"/>
        </w:rPr>
        <w:t xml:space="preserve">Студент: </w:t>
      </w:r>
      <w:proofErr w:type="spellStart"/>
      <w:r w:rsidRPr="007E2388">
        <w:rPr>
          <w:lang w:val="ru-RU"/>
        </w:rPr>
        <w:t>Бешляга</w:t>
      </w:r>
      <w:proofErr w:type="spellEnd"/>
      <w:r w:rsidRPr="007E2388">
        <w:rPr>
          <w:lang w:val="ru-RU"/>
        </w:rPr>
        <w:t xml:space="preserve"> Никита</w:t>
      </w:r>
    </w:p>
    <w:p w14:paraId="45830D93" w14:textId="77777777" w:rsidR="000D67D6" w:rsidRPr="007E2388" w:rsidRDefault="00000000">
      <w:pPr>
        <w:ind w:firstLine="0"/>
        <w:jc w:val="right"/>
        <w:rPr>
          <w:lang w:val="ru-RU"/>
        </w:rPr>
      </w:pPr>
      <w:r w:rsidRPr="007E2388">
        <w:rPr>
          <w:lang w:val="ru-RU"/>
        </w:rPr>
        <w:t>Группа: ЭФБО-17-25</w:t>
      </w:r>
    </w:p>
    <w:p w14:paraId="4FAC937F" w14:textId="77777777" w:rsidR="000D67D6" w:rsidRPr="007E2388" w:rsidRDefault="00000000">
      <w:pPr>
        <w:ind w:firstLine="0"/>
        <w:jc w:val="right"/>
        <w:rPr>
          <w:lang w:val="ru-RU"/>
        </w:rPr>
      </w:pPr>
      <w:r w:rsidRPr="007E2388">
        <w:rPr>
          <w:lang w:val="ru-RU"/>
        </w:rPr>
        <w:t>Номер зачётной книжки: ____________________</w:t>
      </w:r>
    </w:p>
    <w:p w14:paraId="2AA359D6" w14:textId="77777777" w:rsidR="000D67D6" w:rsidRPr="007E2388" w:rsidRDefault="00000000">
      <w:pPr>
        <w:ind w:firstLine="0"/>
        <w:jc w:val="right"/>
        <w:rPr>
          <w:lang w:val="ru-RU"/>
        </w:rPr>
      </w:pPr>
      <w:r w:rsidRPr="007E2388">
        <w:rPr>
          <w:lang w:val="ru-RU"/>
        </w:rPr>
        <w:t xml:space="preserve">Ссылка на репозиторий </w:t>
      </w:r>
      <w:r>
        <w:t>GitHub</w:t>
      </w:r>
      <w:r w:rsidRPr="007E2388">
        <w:rPr>
          <w:lang w:val="ru-RU"/>
        </w:rPr>
        <w:t>: ________________________________________________</w:t>
      </w:r>
    </w:p>
    <w:p w14:paraId="57BA3365" w14:textId="77777777" w:rsidR="000D67D6" w:rsidRPr="007E2388" w:rsidRDefault="00000000">
      <w:pPr>
        <w:ind w:firstLine="0"/>
        <w:jc w:val="right"/>
        <w:rPr>
          <w:lang w:val="ru-RU"/>
        </w:rPr>
      </w:pPr>
      <w:r w:rsidRPr="007E2388">
        <w:rPr>
          <w:lang w:val="ru-RU"/>
        </w:rPr>
        <w:t>Дата сдачи: ____________________</w:t>
      </w:r>
    </w:p>
    <w:p w14:paraId="1D527C91" w14:textId="77777777" w:rsidR="000D67D6" w:rsidRPr="007E2388" w:rsidRDefault="00000000">
      <w:pPr>
        <w:spacing w:before="2000"/>
        <w:ind w:firstLine="0"/>
        <w:jc w:val="center"/>
        <w:rPr>
          <w:lang w:val="ru-RU"/>
        </w:rPr>
      </w:pPr>
      <w:r w:rsidRPr="007E2388">
        <w:rPr>
          <w:lang w:val="ru-RU"/>
        </w:rPr>
        <w:t>2026</w:t>
      </w:r>
    </w:p>
    <w:p w14:paraId="0081761C" w14:textId="77777777" w:rsidR="000D67D6" w:rsidRPr="007E2388" w:rsidRDefault="00000000">
      <w:pPr>
        <w:rPr>
          <w:lang w:val="ru-RU"/>
        </w:rPr>
      </w:pPr>
      <w:r w:rsidRPr="007E2388">
        <w:rPr>
          <w:lang w:val="ru-RU"/>
        </w:rPr>
        <w:br w:type="page"/>
      </w:r>
    </w:p>
    <w:p w14:paraId="019CC2D4" w14:textId="77777777" w:rsidR="000D67D6" w:rsidRPr="007E2388" w:rsidRDefault="00000000">
      <w:pPr>
        <w:pStyle w:val="1"/>
        <w:spacing w:before="200" w:after="60"/>
        <w:ind w:firstLine="0"/>
        <w:rPr>
          <w:lang w:val="ru-RU"/>
        </w:rPr>
      </w:pPr>
      <w:r w:rsidRPr="007E2388">
        <w:rPr>
          <w:rFonts w:ascii="Times New Roman" w:eastAsia="Times New Roman" w:hAnsi="Times New Roman" w:cs="Times New Roman"/>
          <w:lang w:val="ru-RU"/>
        </w:rPr>
        <w:lastRenderedPageBreak/>
        <w:t>1 Цель работы</w:t>
      </w:r>
    </w:p>
    <w:p w14:paraId="75EAEA66" w14:textId="77777777" w:rsidR="000D67D6" w:rsidRPr="007E2388" w:rsidRDefault="00000000">
      <w:pPr>
        <w:jc w:val="both"/>
        <w:rPr>
          <w:lang w:val="ru-RU"/>
        </w:rPr>
      </w:pPr>
      <w:r w:rsidRPr="007E2388">
        <w:rPr>
          <w:lang w:val="ru-RU"/>
        </w:rPr>
        <w:t xml:space="preserve">Цель работы состоит в закреплении средств </w:t>
      </w:r>
      <w:r>
        <w:t>Java</w:t>
      </w:r>
      <w:r w:rsidRPr="007E2388">
        <w:rPr>
          <w:lang w:val="ru-RU"/>
        </w:rPr>
        <w:t xml:space="preserve"> для разработки </w:t>
      </w:r>
      <w:proofErr w:type="spellStart"/>
      <w:r w:rsidRPr="007E2388">
        <w:rPr>
          <w:lang w:val="ru-RU"/>
        </w:rPr>
        <w:t>многофайлового</w:t>
      </w:r>
      <w:proofErr w:type="spellEnd"/>
      <w:r w:rsidRPr="007E2388">
        <w:rPr>
          <w:lang w:val="ru-RU"/>
        </w:rPr>
        <w:t xml:space="preserve"> объектно-ориентированного приложения на примере корпоративного заказа оборудования. Приложение должно формировать заказ сотрудника из нескольких позиций, проверять корректность входных данных, объединять повторяющиеся товары, рассчитывать итоговую стоимость и запрещать изменение подтверждённого заказа.</w:t>
      </w:r>
    </w:p>
    <w:p w14:paraId="502F36E9" w14:textId="77777777" w:rsidR="000D67D6" w:rsidRPr="007E2388" w:rsidRDefault="00000000">
      <w:pPr>
        <w:jc w:val="both"/>
        <w:rPr>
          <w:lang w:val="ru-RU"/>
        </w:rPr>
      </w:pPr>
      <w:r w:rsidRPr="007E2388">
        <w:rPr>
          <w:lang w:val="ru-RU"/>
        </w:rPr>
        <w:t xml:space="preserve">Дополнительная цель — связать программную реализацию с алгоритмической и объектной моделями. Для этого итоговое состояние программы отражается на </w:t>
      </w:r>
      <w:r>
        <w:t>Activity</w:t>
      </w:r>
      <w:r w:rsidRPr="007E2388">
        <w:rPr>
          <w:lang w:val="ru-RU"/>
        </w:rPr>
        <w:t xml:space="preserve">-диаграмме и диаграмме классов, а корректность базовых правил и индивидуального варианта подтверждается </w:t>
      </w:r>
      <w:r>
        <w:t>unit</w:t>
      </w:r>
      <w:r w:rsidRPr="007E2388">
        <w:rPr>
          <w:lang w:val="ru-RU"/>
        </w:rPr>
        <w:t xml:space="preserve">- и </w:t>
      </w:r>
      <w:r>
        <w:t>data</w:t>
      </w:r>
      <w:r w:rsidRPr="007E2388">
        <w:rPr>
          <w:lang w:val="ru-RU"/>
        </w:rPr>
        <w:t>-</w:t>
      </w:r>
      <w:r>
        <w:t>driven</w:t>
      </w:r>
      <w:r w:rsidRPr="007E2388">
        <w:rPr>
          <w:lang w:val="ru-RU"/>
        </w:rPr>
        <w:t xml:space="preserve"> проверками класса </w:t>
      </w:r>
      <w:proofErr w:type="spellStart"/>
      <w:r>
        <w:t>SelfCheck</w:t>
      </w:r>
      <w:proofErr w:type="spellEnd"/>
      <w:r w:rsidRPr="007E2388">
        <w:rPr>
          <w:lang w:val="ru-RU"/>
        </w:rPr>
        <w:t>.</w:t>
      </w:r>
    </w:p>
    <w:p w14:paraId="3E5A70B8" w14:textId="77777777" w:rsidR="000D67D6" w:rsidRPr="007E2388" w:rsidRDefault="00000000">
      <w:pPr>
        <w:pStyle w:val="1"/>
        <w:spacing w:before="200" w:after="60"/>
        <w:ind w:firstLine="0"/>
        <w:rPr>
          <w:lang w:val="ru-RU"/>
        </w:rPr>
      </w:pPr>
      <w:r w:rsidRPr="007E2388">
        <w:rPr>
          <w:rFonts w:ascii="Times New Roman" w:eastAsia="Times New Roman" w:hAnsi="Times New Roman" w:cs="Times New Roman"/>
          <w:lang w:val="ru-RU"/>
        </w:rPr>
        <w:t>2 Описание реализации</w:t>
      </w:r>
    </w:p>
    <w:p w14:paraId="2EA32826" w14:textId="77777777" w:rsidR="000D67D6" w:rsidRPr="007E2388" w:rsidRDefault="00000000">
      <w:pPr>
        <w:pStyle w:val="21"/>
        <w:spacing w:before="120" w:after="60"/>
        <w:ind w:firstLine="0"/>
        <w:rPr>
          <w:lang w:val="ru-RU"/>
        </w:rPr>
      </w:pPr>
      <w:r w:rsidRPr="007E2388">
        <w:rPr>
          <w:rFonts w:ascii="Times New Roman" w:eastAsia="Times New Roman" w:hAnsi="Times New Roman" w:cs="Times New Roman"/>
          <w:lang w:val="ru-RU"/>
        </w:rPr>
        <w:t xml:space="preserve">2.1 Класс </w:t>
      </w:r>
      <w:r>
        <w:rPr>
          <w:rFonts w:ascii="Times New Roman" w:eastAsia="Times New Roman" w:hAnsi="Times New Roman" w:cs="Times New Roman"/>
        </w:rPr>
        <w:t>Product</w:t>
      </w:r>
    </w:p>
    <w:p w14:paraId="44480376" w14:textId="77777777" w:rsidR="000D67D6" w:rsidRPr="007E2388" w:rsidRDefault="00000000">
      <w:pPr>
        <w:jc w:val="both"/>
        <w:rPr>
          <w:lang w:val="ru-RU"/>
        </w:rPr>
      </w:pPr>
      <w:r w:rsidRPr="007E2388">
        <w:rPr>
          <w:lang w:val="ru-RU"/>
        </w:rPr>
        <w:t xml:space="preserve">Класс </w:t>
      </w:r>
      <w:r>
        <w:t>Product</w:t>
      </w:r>
      <w:r w:rsidRPr="007E2388">
        <w:rPr>
          <w:lang w:val="ru-RU"/>
        </w:rPr>
        <w:t xml:space="preserve"> представляет товар каталога и хранит неизменяемые поля </w:t>
      </w:r>
      <w:r>
        <w:t>id</w:t>
      </w:r>
      <w:r w:rsidRPr="007E2388">
        <w:rPr>
          <w:lang w:val="ru-RU"/>
        </w:rPr>
        <w:t xml:space="preserve">, </w:t>
      </w:r>
      <w:r>
        <w:t>name</w:t>
      </w:r>
      <w:r w:rsidRPr="007E2388">
        <w:rPr>
          <w:lang w:val="ru-RU"/>
        </w:rPr>
        <w:t xml:space="preserve"> и </w:t>
      </w:r>
      <w:r>
        <w:t>price</w:t>
      </w:r>
      <w:r w:rsidRPr="007E2388">
        <w:rPr>
          <w:lang w:val="ru-RU"/>
        </w:rPr>
        <w:t xml:space="preserve">. Конструктор не допускает пустой идентификатор и название, а также цену, меньшую или равную нулю; нарушение инварианта приводит к </w:t>
      </w:r>
      <w:proofErr w:type="spellStart"/>
      <w:r>
        <w:t>IllegalArgumentException</w:t>
      </w:r>
      <w:proofErr w:type="spellEnd"/>
      <w:r w:rsidRPr="007E2388">
        <w:rPr>
          <w:lang w:val="ru-RU"/>
        </w:rPr>
        <w:t>.</w:t>
      </w:r>
    </w:p>
    <w:p w14:paraId="19B98E8D" w14:textId="77777777" w:rsidR="000D67D6" w:rsidRPr="007E2388" w:rsidRDefault="00000000">
      <w:pPr>
        <w:pStyle w:val="21"/>
        <w:spacing w:before="120" w:after="60"/>
        <w:ind w:firstLine="0"/>
        <w:rPr>
          <w:lang w:val="ru-RU"/>
        </w:rPr>
      </w:pPr>
      <w:r w:rsidRPr="007E2388">
        <w:rPr>
          <w:rFonts w:ascii="Times New Roman" w:eastAsia="Times New Roman" w:hAnsi="Times New Roman" w:cs="Times New Roman"/>
          <w:lang w:val="ru-RU"/>
        </w:rPr>
        <w:t xml:space="preserve">2.2 Класс </w:t>
      </w:r>
      <w:proofErr w:type="spellStart"/>
      <w:r>
        <w:rPr>
          <w:rFonts w:ascii="Times New Roman" w:eastAsia="Times New Roman" w:hAnsi="Times New Roman" w:cs="Times New Roman"/>
        </w:rPr>
        <w:t>OrderItem</w:t>
      </w:r>
      <w:proofErr w:type="spellEnd"/>
    </w:p>
    <w:p w14:paraId="7E9E720A" w14:textId="77777777" w:rsidR="000D67D6" w:rsidRPr="007E2388" w:rsidRDefault="00000000">
      <w:pPr>
        <w:jc w:val="both"/>
        <w:rPr>
          <w:lang w:val="ru-RU"/>
        </w:rPr>
      </w:pPr>
      <w:r w:rsidRPr="007E2388">
        <w:rPr>
          <w:lang w:val="ru-RU"/>
        </w:rPr>
        <w:t xml:space="preserve">Класс </w:t>
      </w:r>
      <w:proofErr w:type="spellStart"/>
      <w:r>
        <w:t>OrderItem</w:t>
      </w:r>
      <w:proofErr w:type="spellEnd"/>
      <w:r w:rsidRPr="007E2388">
        <w:rPr>
          <w:lang w:val="ru-RU"/>
        </w:rPr>
        <w:t xml:space="preserve"> описывает одну позицию заказа: ссылку на </w:t>
      </w:r>
      <w:r>
        <w:t>Product</w:t>
      </w:r>
      <w:r w:rsidRPr="007E2388">
        <w:rPr>
          <w:lang w:val="ru-RU"/>
        </w:rPr>
        <w:t xml:space="preserve"> и количество единиц товара. Количество поддерживается в диапазоне от 1 до 100, увеличение выполняется методом </w:t>
      </w:r>
      <w:r>
        <w:t>increase</w:t>
      </w:r>
      <w:r w:rsidRPr="007E2388">
        <w:rPr>
          <w:lang w:val="ru-RU"/>
        </w:rPr>
        <w:t xml:space="preserve"> с повторным применением той же проверки, а </w:t>
      </w:r>
      <w:proofErr w:type="spellStart"/>
      <w:r>
        <w:t>getLineTotal</w:t>
      </w:r>
      <w:proofErr w:type="spellEnd"/>
      <w:r w:rsidRPr="007E2388">
        <w:rPr>
          <w:lang w:val="ru-RU"/>
        </w:rPr>
        <w:t xml:space="preserve"> вычисляет стоимость позиции как произведение цены и количества.</w:t>
      </w:r>
    </w:p>
    <w:p w14:paraId="1F89DA07" w14:textId="77777777" w:rsidR="000D67D6" w:rsidRPr="007E2388" w:rsidRDefault="00000000">
      <w:pPr>
        <w:pStyle w:val="21"/>
        <w:spacing w:before="120" w:after="60"/>
        <w:ind w:firstLine="0"/>
        <w:rPr>
          <w:lang w:val="ru-RU"/>
        </w:rPr>
      </w:pPr>
      <w:r w:rsidRPr="007E2388">
        <w:rPr>
          <w:rFonts w:ascii="Times New Roman" w:eastAsia="Times New Roman" w:hAnsi="Times New Roman" w:cs="Times New Roman"/>
          <w:lang w:val="ru-RU"/>
        </w:rPr>
        <w:t xml:space="preserve">2.3 Класс </w:t>
      </w:r>
      <w:r>
        <w:rPr>
          <w:rFonts w:ascii="Times New Roman" w:eastAsia="Times New Roman" w:hAnsi="Times New Roman" w:cs="Times New Roman"/>
        </w:rPr>
        <w:t>Order</w:t>
      </w:r>
    </w:p>
    <w:p w14:paraId="067E03B5" w14:textId="77777777" w:rsidR="000D67D6" w:rsidRPr="007E2388" w:rsidRDefault="00000000">
      <w:pPr>
        <w:jc w:val="both"/>
        <w:rPr>
          <w:lang w:val="ru-RU"/>
        </w:rPr>
      </w:pPr>
      <w:r w:rsidRPr="007E2388">
        <w:rPr>
          <w:lang w:val="ru-RU"/>
        </w:rPr>
        <w:t xml:space="preserve">Класс </w:t>
      </w:r>
      <w:r>
        <w:t>Order</w:t>
      </w:r>
      <w:r w:rsidRPr="007E2388">
        <w:rPr>
          <w:lang w:val="ru-RU"/>
        </w:rPr>
        <w:t xml:space="preserve"> является агрегатом заказа: он хранит сотрудника, список позиций и статус </w:t>
      </w:r>
      <w:r>
        <w:t>DRAFT</w:t>
      </w:r>
      <w:r w:rsidRPr="007E2388">
        <w:rPr>
          <w:lang w:val="ru-RU"/>
        </w:rPr>
        <w:t xml:space="preserve"> или </w:t>
      </w:r>
      <w:r>
        <w:t>CONFIRMED</w:t>
      </w:r>
      <w:r w:rsidRPr="007E2388">
        <w:rPr>
          <w:lang w:val="ru-RU"/>
        </w:rPr>
        <w:t xml:space="preserve">. Класс объединяет товары с одинаковым </w:t>
      </w:r>
      <w:r>
        <w:t>id</w:t>
      </w:r>
      <w:r w:rsidRPr="007E2388">
        <w:rPr>
          <w:lang w:val="ru-RU"/>
        </w:rPr>
        <w:t xml:space="preserve">, удаляет позиции, каждый раз заново рассчитывает итог, запрещает изменение подтверждённого заказа и возвращает состав через </w:t>
      </w:r>
      <w:r>
        <w:t>List</w:t>
      </w:r>
      <w:r w:rsidRPr="007E2388">
        <w:rPr>
          <w:lang w:val="ru-RU"/>
        </w:rPr>
        <w:t>.</w:t>
      </w:r>
      <w:proofErr w:type="spellStart"/>
      <w:r>
        <w:t>copyOf</w:t>
      </w:r>
      <w:proofErr w:type="spellEnd"/>
      <w:r w:rsidRPr="007E2388">
        <w:rPr>
          <w:lang w:val="ru-RU"/>
        </w:rPr>
        <w:t>, поэтому внешний код не может напрямую изменить внутренний список.</w:t>
      </w:r>
    </w:p>
    <w:p w14:paraId="2B60DCF8" w14:textId="77777777" w:rsidR="000D67D6" w:rsidRPr="007E2388" w:rsidRDefault="00000000">
      <w:pPr>
        <w:pStyle w:val="21"/>
        <w:spacing w:before="120" w:after="60"/>
        <w:ind w:firstLine="0"/>
        <w:rPr>
          <w:lang w:val="ru-RU"/>
        </w:rPr>
      </w:pPr>
      <w:r w:rsidRPr="007E2388">
        <w:rPr>
          <w:rFonts w:ascii="Times New Roman" w:eastAsia="Times New Roman" w:hAnsi="Times New Roman" w:cs="Times New Roman"/>
          <w:lang w:val="ru-RU"/>
        </w:rPr>
        <w:t xml:space="preserve">2.4 Класс </w:t>
      </w:r>
      <w:proofErr w:type="spellStart"/>
      <w:r>
        <w:rPr>
          <w:rFonts w:ascii="Times New Roman" w:eastAsia="Times New Roman" w:hAnsi="Times New Roman" w:cs="Times New Roman"/>
        </w:rPr>
        <w:t>OrderService</w:t>
      </w:r>
      <w:proofErr w:type="spellEnd"/>
    </w:p>
    <w:p w14:paraId="3E09E1FF" w14:textId="77777777" w:rsidR="000D67D6" w:rsidRPr="007E2388" w:rsidRDefault="00000000">
      <w:pPr>
        <w:jc w:val="both"/>
        <w:rPr>
          <w:lang w:val="ru-RU"/>
        </w:rPr>
      </w:pPr>
      <w:r w:rsidRPr="007E2388">
        <w:rPr>
          <w:lang w:val="ru-RU"/>
        </w:rPr>
        <w:t xml:space="preserve">Класс </w:t>
      </w:r>
      <w:proofErr w:type="spellStart"/>
      <w:r>
        <w:t>OrderService</w:t>
      </w:r>
      <w:proofErr w:type="spellEnd"/>
      <w:r w:rsidRPr="007E2388">
        <w:rPr>
          <w:lang w:val="ru-RU"/>
        </w:rPr>
        <w:t xml:space="preserve"> образует сервисный слой и создаёт заказ для переданного </w:t>
      </w:r>
      <w:r>
        <w:t>Employee</w:t>
      </w:r>
      <w:r w:rsidRPr="007E2388">
        <w:rPr>
          <w:lang w:val="ru-RU"/>
        </w:rPr>
        <w:t xml:space="preserve">. Бизнес-правила в сервис не вынесены: составом и подтверждением управляет сам </w:t>
      </w:r>
      <w:r>
        <w:t>Order</w:t>
      </w:r>
      <w:r w:rsidRPr="007E2388">
        <w:rPr>
          <w:lang w:val="ru-RU"/>
        </w:rPr>
        <w:t>, поскольку только он располагает полными сведениями о собственном состоянии.</w:t>
      </w:r>
    </w:p>
    <w:p w14:paraId="1C2FCD8E" w14:textId="77777777" w:rsidR="000D67D6" w:rsidRPr="007E2388" w:rsidRDefault="00000000">
      <w:pPr>
        <w:rPr>
          <w:lang w:val="ru-RU"/>
        </w:rPr>
      </w:pPr>
      <w:r w:rsidRPr="007E2388">
        <w:rPr>
          <w:lang w:val="ru-RU"/>
        </w:rPr>
        <w:br w:type="page"/>
      </w:r>
    </w:p>
    <w:p w14:paraId="70ED72DC" w14:textId="77777777" w:rsidR="000D67D6" w:rsidRPr="007E2388" w:rsidRDefault="00000000">
      <w:pPr>
        <w:pStyle w:val="1"/>
        <w:spacing w:before="200" w:after="60"/>
        <w:ind w:firstLine="0"/>
        <w:rPr>
          <w:lang w:val="ru-RU"/>
        </w:rPr>
      </w:pPr>
      <w:r w:rsidRPr="007E2388">
        <w:rPr>
          <w:rFonts w:ascii="Times New Roman" w:eastAsia="Times New Roman" w:hAnsi="Times New Roman" w:cs="Times New Roman"/>
          <w:lang w:val="ru-RU"/>
        </w:rPr>
        <w:lastRenderedPageBreak/>
        <w:t>3 Индивидуальный вариант 4</w:t>
      </w:r>
    </w:p>
    <w:p w14:paraId="605C5D8D" w14:textId="77777777" w:rsidR="000D67D6" w:rsidRPr="007E2388" w:rsidRDefault="00000000">
      <w:pPr>
        <w:pStyle w:val="21"/>
        <w:spacing w:before="120" w:after="60"/>
        <w:ind w:firstLine="0"/>
        <w:rPr>
          <w:lang w:val="ru-RU"/>
        </w:rPr>
      </w:pPr>
      <w:r w:rsidRPr="007E2388">
        <w:rPr>
          <w:rFonts w:ascii="Times New Roman" w:eastAsia="Times New Roman" w:hAnsi="Times New Roman" w:cs="Times New Roman"/>
          <w:lang w:val="ru-RU"/>
        </w:rPr>
        <w:t>3.1 Часть А Ограничение количества позиций</w:t>
      </w:r>
    </w:p>
    <w:p w14:paraId="527DDF2F" w14:textId="77777777" w:rsidR="000D67D6" w:rsidRPr="007E2388" w:rsidRDefault="00000000">
      <w:pPr>
        <w:jc w:val="both"/>
        <w:rPr>
          <w:lang w:val="ru-RU"/>
        </w:rPr>
      </w:pPr>
      <w:r w:rsidRPr="007E2388">
        <w:rPr>
          <w:lang w:val="ru-RU"/>
        </w:rPr>
        <w:t xml:space="preserve">В методе </w:t>
      </w:r>
      <w:r>
        <w:t>Order</w:t>
      </w:r>
      <w:r w:rsidRPr="007E2388">
        <w:rPr>
          <w:lang w:val="ru-RU"/>
        </w:rPr>
        <w:t>.</w:t>
      </w:r>
      <w:proofErr w:type="spellStart"/>
      <w:r>
        <w:t>addProduct</w:t>
      </w:r>
      <w:proofErr w:type="spellEnd"/>
      <w:r w:rsidRPr="007E2388">
        <w:rPr>
          <w:lang w:val="ru-RU"/>
        </w:rPr>
        <w:t xml:space="preserve"> введено ограничение: заказ может содержать не более десяти уникальных позиций. Перед добавлением программа сначала проверяет статус заказа, наличие объекта </w:t>
      </w:r>
      <w:r>
        <w:t>Product</w:t>
      </w:r>
      <w:r w:rsidRPr="007E2388">
        <w:rPr>
          <w:lang w:val="ru-RU"/>
        </w:rPr>
        <w:t xml:space="preserve"> и допустимость </w:t>
      </w:r>
      <w:r>
        <w:t>quantity</w:t>
      </w:r>
      <w:r w:rsidRPr="007E2388">
        <w:rPr>
          <w:lang w:val="ru-RU"/>
        </w:rPr>
        <w:t xml:space="preserve">, после чего ищет позицию с таким же </w:t>
      </w:r>
      <w:r>
        <w:t>id</w:t>
      </w:r>
      <w:r w:rsidRPr="007E2388">
        <w:rPr>
          <w:lang w:val="ru-RU"/>
        </w:rPr>
        <w:t>.</w:t>
      </w:r>
    </w:p>
    <w:p w14:paraId="41E7FCAB" w14:textId="77777777" w:rsidR="000D67D6" w:rsidRPr="007E2388" w:rsidRDefault="00000000">
      <w:pPr>
        <w:jc w:val="both"/>
        <w:rPr>
          <w:lang w:val="ru-RU"/>
        </w:rPr>
      </w:pPr>
      <w:r w:rsidRPr="007E2388">
        <w:rPr>
          <w:lang w:val="ru-RU"/>
        </w:rPr>
        <w:t xml:space="preserve">Проверка </w:t>
      </w:r>
      <w:r>
        <w:t>items</w:t>
      </w:r>
      <w:r w:rsidRPr="007E2388">
        <w:rPr>
          <w:lang w:val="ru-RU"/>
        </w:rPr>
        <w:t>.</w:t>
      </w:r>
      <w:r>
        <w:t>size</w:t>
      </w:r>
      <w:r w:rsidRPr="007E2388">
        <w:rPr>
          <w:lang w:val="ru-RU"/>
        </w:rPr>
        <w:t xml:space="preserve">() &gt;= 10 выполняется только после поиска совпадающего товара. Поэтому при заполненном заказе повторный товар по-прежнему объединяется с существующей позицией, а одиннадцатый новый товар отклоняется с </w:t>
      </w:r>
      <w:proofErr w:type="spellStart"/>
      <w:r>
        <w:t>IllegalStateException</w:t>
      </w:r>
      <w:proofErr w:type="spellEnd"/>
      <w:r w:rsidRPr="007E2388">
        <w:rPr>
          <w:lang w:val="ru-RU"/>
        </w:rPr>
        <w:t xml:space="preserve">. Такое расположение условия сохраняет базовое правило </w:t>
      </w:r>
      <w:r>
        <w:t>R</w:t>
      </w:r>
      <w:r w:rsidRPr="007E2388">
        <w:rPr>
          <w:lang w:val="ru-RU"/>
        </w:rPr>
        <w:t>7 и одновременно реализует требование варианта 4.</w:t>
      </w:r>
    </w:p>
    <w:p w14:paraId="7BD509DA" w14:textId="77777777" w:rsidR="000D67D6" w:rsidRPr="007E2388" w:rsidRDefault="00000000">
      <w:pPr>
        <w:pStyle w:val="21"/>
        <w:spacing w:before="120" w:after="60"/>
        <w:ind w:firstLine="0"/>
        <w:rPr>
          <w:lang w:val="ru-RU"/>
        </w:rPr>
      </w:pPr>
      <w:r w:rsidRPr="007E2388">
        <w:rPr>
          <w:rFonts w:ascii="Times New Roman" w:eastAsia="Times New Roman" w:hAnsi="Times New Roman" w:cs="Times New Roman"/>
          <w:lang w:val="ru-RU"/>
        </w:rPr>
        <w:t xml:space="preserve">3.2 Часть Б Метод </w:t>
      </w:r>
      <w:proofErr w:type="spellStart"/>
      <w:r>
        <w:rPr>
          <w:rFonts w:ascii="Times New Roman" w:eastAsia="Times New Roman" w:hAnsi="Times New Roman" w:cs="Times New Roman"/>
        </w:rPr>
        <w:t>addPositionCount</w:t>
      </w:r>
      <w:proofErr w:type="spellEnd"/>
    </w:p>
    <w:p w14:paraId="36E7F951" w14:textId="77777777" w:rsidR="000D67D6" w:rsidRPr="007E2388" w:rsidRDefault="00000000">
      <w:pPr>
        <w:jc w:val="both"/>
        <w:rPr>
          <w:lang w:val="ru-RU"/>
        </w:rPr>
      </w:pPr>
      <w:r w:rsidRPr="007E2388">
        <w:rPr>
          <w:lang w:val="ru-RU"/>
        </w:rPr>
        <w:t xml:space="preserve">В </w:t>
      </w:r>
      <w:r>
        <w:t>Order</w:t>
      </w:r>
      <w:r w:rsidRPr="007E2388">
        <w:rPr>
          <w:lang w:val="ru-RU"/>
        </w:rPr>
        <w:t xml:space="preserve"> добавлен публичный метод </w:t>
      </w:r>
      <w:proofErr w:type="spellStart"/>
      <w:r>
        <w:t>addPositionCount</w:t>
      </w:r>
      <w:proofErr w:type="spellEnd"/>
      <w:r w:rsidRPr="007E2388">
        <w:rPr>
          <w:lang w:val="ru-RU"/>
        </w:rPr>
        <w:t>(</w:t>
      </w:r>
      <w:r>
        <w:t>Order</w:t>
      </w:r>
      <w:r w:rsidRPr="007E2388">
        <w:rPr>
          <w:lang w:val="ru-RU"/>
        </w:rPr>
        <w:t xml:space="preserve"> </w:t>
      </w:r>
      <w:proofErr w:type="spellStart"/>
      <w:r>
        <w:t>order</w:t>
      </w:r>
      <w:proofErr w:type="spellEnd"/>
      <w:r w:rsidRPr="007E2388">
        <w:rPr>
          <w:lang w:val="ru-RU"/>
        </w:rPr>
        <w:t xml:space="preserve">), который принимает заказ, проверяет аргумент через </w:t>
      </w:r>
      <w:r>
        <w:t>Objects</w:t>
      </w:r>
      <w:r w:rsidRPr="007E2388">
        <w:rPr>
          <w:lang w:val="ru-RU"/>
        </w:rPr>
        <w:t>.</w:t>
      </w:r>
      <w:proofErr w:type="spellStart"/>
      <w:r>
        <w:t>requireNonNull</w:t>
      </w:r>
      <w:proofErr w:type="spellEnd"/>
      <w:r w:rsidRPr="007E2388">
        <w:rPr>
          <w:lang w:val="ru-RU"/>
        </w:rPr>
        <w:t xml:space="preserve"> и возвращает </w:t>
      </w:r>
      <w:r>
        <w:t>order</w:t>
      </w:r>
      <w:r w:rsidRPr="007E2388">
        <w:rPr>
          <w:lang w:val="ru-RU"/>
        </w:rPr>
        <w:t>.</w:t>
      </w:r>
      <w:proofErr w:type="spellStart"/>
      <w:r>
        <w:t>getItems</w:t>
      </w:r>
      <w:proofErr w:type="spellEnd"/>
      <w:r w:rsidRPr="007E2388">
        <w:rPr>
          <w:lang w:val="ru-RU"/>
        </w:rPr>
        <w:t>().</w:t>
      </w:r>
      <w:r>
        <w:t>size</w:t>
      </w:r>
      <w:r w:rsidRPr="007E2388">
        <w:rPr>
          <w:lang w:val="ru-RU"/>
        </w:rPr>
        <w:t>(). Метод определяет число уникальных позиций без отдельного счётчика, поэтому результат автоматически соответствует текущему составу после добавления, объединения или удаления товаров.</w:t>
      </w:r>
    </w:p>
    <w:p w14:paraId="7C545B55" w14:textId="77777777" w:rsidR="000D67D6" w:rsidRPr="007E2388" w:rsidRDefault="00000000">
      <w:pPr>
        <w:pStyle w:val="21"/>
        <w:spacing w:before="120" w:after="60"/>
        <w:ind w:firstLine="0"/>
        <w:rPr>
          <w:lang w:val="ru-RU"/>
        </w:rPr>
      </w:pPr>
      <w:r w:rsidRPr="007E2388">
        <w:rPr>
          <w:rFonts w:ascii="Times New Roman" w:eastAsia="Times New Roman" w:hAnsi="Times New Roman" w:cs="Times New Roman"/>
          <w:lang w:val="ru-RU"/>
        </w:rPr>
        <w:t>3.3 Проверка индивидуального варианта</w:t>
      </w:r>
    </w:p>
    <w:p w14:paraId="4B40D3F3" w14:textId="77777777" w:rsidR="000D67D6" w:rsidRPr="007E2388" w:rsidRDefault="00000000">
      <w:pPr>
        <w:jc w:val="both"/>
        <w:rPr>
          <w:lang w:val="ru-RU"/>
        </w:rPr>
      </w:pPr>
      <w:r w:rsidRPr="007E2388">
        <w:rPr>
          <w:lang w:val="ru-RU"/>
        </w:rPr>
        <w:t xml:space="preserve">Для варианта предусмотрено семь </w:t>
      </w:r>
      <w:r>
        <w:t>unit</w:t>
      </w:r>
      <w:r w:rsidRPr="007E2388">
        <w:rPr>
          <w:lang w:val="ru-RU"/>
        </w:rPr>
        <w:t xml:space="preserve">-проверок: заполнение ровно десятью позициями, отклонение одиннадцатой, объединение повторного товара при заполненном заказе, подсчёт десяти позиций, добавление после освобождения места, подсчёт пустого заказа и подсчёт после удаления. </w:t>
      </w:r>
      <w:r>
        <w:t>CSV</w:t>
      </w:r>
      <w:r w:rsidRPr="007E2388">
        <w:rPr>
          <w:lang w:val="ru-RU"/>
        </w:rPr>
        <w:t xml:space="preserve">-сценарий также включает товар </w:t>
      </w:r>
      <w:r>
        <w:t>P</w:t>
      </w:r>
      <w:r w:rsidRPr="007E2388">
        <w:rPr>
          <w:lang w:val="ru-RU"/>
        </w:rPr>
        <w:t xml:space="preserve">11, который должен быть пропущен по причине достижения лимита, и последующее объединение </w:t>
      </w:r>
      <w:r>
        <w:t>M</w:t>
      </w:r>
      <w:r w:rsidRPr="007E2388">
        <w:rPr>
          <w:lang w:val="ru-RU"/>
        </w:rPr>
        <w:t>01 без увеличения числа позиций.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953"/>
        <w:gridCol w:w="3402"/>
      </w:tblGrid>
      <w:tr w:rsidR="000D67D6" w14:paraId="797D854C" w14:textId="77777777">
        <w:trPr>
          <w:jc w:val="center"/>
        </w:trPr>
        <w:tc>
          <w:tcPr>
            <w:tcW w:w="595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10FE5BA" w14:textId="77777777" w:rsidR="000D67D6" w:rsidRDefault="00000000">
            <w:pPr>
              <w:ind w:firstLine="0"/>
              <w:jc w:val="center"/>
            </w:pPr>
            <w:proofErr w:type="spellStart"/>
            <w:r>
              <w:rPr>
                <w:b/>
              </w:rPr>
              <w:t>Проверяемое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условие</w:t>
            </w:r>
            <w:proofErr w:type="spellEnd"/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9ECB8E2" w14:textId="77777777" w:rsidR="000D67D6" w:rsidRDefault="00000000">
            <w:pPr>
              <w:ind w:firstLine="0"/>
              <w:jc w:val="center"/>
            </w:pPr>
            <w:r>
              <w:rPr>
                <w:b/>
              </w:rPr>
              <w:t>Ожидаемый результат</w:t>
            </w:r>
          </w:p>
        </w:tc>
      </w:tr>
      <w:tr w:rsidR="000D67D6" w14:paraId="6963D683" w14:textId="77777777">
        <w:trPr>
          <w:jc w:val="center"/>
        </w:trPr>
        <w:tc>
          <w:tcPr>
            <w:tcW w:w="595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F6FB496" w14:textId="77777777" w:rsidR="000D67D6" w:rsidRDefault="00000000">
            <w:pPr>
              <w:ind w:firstLine="0"/>
            </w:pPr>
            <w:r>
              <w:t>Добавлено 10 разных товаров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B6FC19F" w14:textId="77777777" w:rsidR="000D67D6" w:rsidRDefault="00000000">
            <w:pPr>
              <w:ind w:firstLine="0"/>
              <w:jc w:val="center"/>
            </w:pPr>
            <w:r>
              <w:t>10 позиций</w:t>
            </w:r>
          </w:p>
        </w:tc>
      </w:tr>
      <w:tr w:rsidR="000D67D6" w14:paraId="1CBC50DA" w14:textId="77777777">
        <w:trPr>
          <w:jc w:val="center"/>
        </w:trPr>
        <w:tc>
          <w:tcPr>
            <w:tcW w:w="595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629530E" w14:textId="77777777" w:rsidR="000D67D6" w:rsidRDefault="00000000">
            <w:pPr>
              <w:ind w:firstLine="0"/>
            </w:pPr>
            <w:r>
              <w:t>Добавляется 11-й новый товар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A641667" w14:textId="77777777" w:rsidR="000D67D6" w:rsidRDefault="00000000">
            <w:pPr>
              <w:ind w:firstLine="0"/>
              <w:jc w:val="center"/>
            </w:pPr>
            <w:r>
              <w:t>IllegalStateException</w:t>
            </w:r>
          </w:p>
        </w:tc>
      </w:tr>
      <w:tr w:rsidR="000D67D6" w14:paraId="771449EA" w14:textId="77777777">
        <w:trPr>
          <w:jc w:val="center"/>
        </w:trPr>
        <w:tc>
          <w:tcPr>
            <w:tcW w:w="595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F767017" w14:textId="77777777" w:rsidR="000D67D6" w:rsidRDefault="00000000">
            <w:pPr>
              <w:ind w:firstLine="0"/>
            </w:pPr>
            <w:r>
              <w:t>Повторный товар при 10 позициях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DB72BB2" w14:textId="77777777" w:rsidR="000D67D6" w:rsidRDefault="00000000">
            <w:pPr>
              <w:ind w:firstLine="0"/>
              <w:jc w:val="center"/>
            </w:pPr>
            <w:r>
              <w:t>Объединение, позиций по-прежнему 10</w:t>
            </w:r>
          </w:p>
        </w:tc>
      </w:tr>
      <w:tr w:rsidR="000D67D6" w14:paraId="0D5B4B6E" w14:textId="77777777">
        <w:trPr>
          <w:jc w:val="center"/>
        </w:trPr>
        <w:tc>
          <w:tcPr>
            <w:tcW w:w="595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06498C2" w14:textId="77777777" w:rsidR="000D67D6" w:rsidRPr="007E2388" w:rsidRDefault="00000000">
            <w:pPr>
              <w:ind w:firstLine="0"/>
              <w:rPr>
                <w:lang w:val="ru-RU"/>
              </w:rPr>
            </w:pPr>
            <w:r w:rsidRPr="007E2388">
              <w:rPr>
                <w:lang w:val="ru-RU"/>
              </w:rPr>
              <w:t>Удаление позиции и добавление нового товара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E4522F8" w14:textId="77777777" w:rsidR="000D67D6" w:rsidRDefault="00000000">
            <w:pPr>
              <w:ind w:firstLine="0"/>
              <w:jc w:val="center"/>
            </w:pPr>
            <w:proofErr w:type="spellStart"/>
            <w:r>
              <w:t>Снова</w:t>
            </w:r>
            <w:proofErr w:type="spellEnd"/>
            <w:r>
              <w:t xml:space="preserve"> 10 </w:t>
            </w:r>
            <w:proofErr w:type="spellStart"/>
            <w:r>
              <w:t>позиций</w:t>
            </w:r>
            <w:proofErr w:type="spellEnd"/>
          </w:p>
        </w:tc>
      </w:tr>
    </w:tbl>
    <w:p w14:paraId="02696B72" w14:textId="77777777" w:rsidR="000D67D6" w:rsidRDefault="00000000">
      <w:r>
        <w:br w:type="page"/>
      </w:r>
    </w:p>
    <w:p w14:paraId="214B9589" w14:textId="77777777" w:rsidR="000D67D6" w:rsidRDefault="00000000">
      <w:pPr>
        <w:pStyle w:val="1"/>
        <w:spacing w:before="200" w:after="60"/>
        <w:ind w:firstLine="0"/>
      </w:pPr>
      <w:r>
        <w:rPr>
          <w:rFonts w:ascii="Times New Roman" w:eastAsia="Times New Roman" w:hAnsi="Times New Roman" w:cs="Times New Roman"/>
        </w:rPr>
        <w:lastRenderedPageBreak/>
        <w:t>4 Activity-диаграмма</w:t>
      </w:r>
    </w:p>
    <w:p w14:paraId="6BB4672F" w14:textId="77777777" w:rsidR="000D67D6" w:rsidRPr="007E2388" w:rsidRDefault="00000000">
      <w:pPr>
        <w:jc w:val="both"/>
        <w:rPr>
          <w:lang w:val="ru-RU"/>
        </w:rPr>
      </w:pPr>
      <w:r w:rsidRPr="007E2388">
        <w:rPr>
          <w:lang w:val="ru-RU"/>
        </w:rPr>
        <w:t xml:space="preserve">Итоговая </w:t>
      </w:r>
      <w:r>
        <w:t>Activity</w:t>
      </w:r>
      <w:r w:rsidRPr="007E2388">
        <w:rPr>
          <w:lang w:val="ru-RU"/>
        </w:rPr>
        <w:t xml:space="preserve">-диаграмма должна показывать полный путь формирования заказа: создание заказа сотрудника, получение товара и количества, проверку </w:t>
      </w:r>
      <w:r>
        <w:t>id</w:t>
      </w:r>
      <w:r w:rsidRPr="007E2388">
        <w:rPr>
          <w:lang w:val="ru-RU"/>
        </w:rPr>
        <w:t xml:space="preserve">, </w:t>
      </w:r>
      <w:r>
        <w:t>name</w:t>
      </w:r>
      <w:r w:rsidRPr="007E2388">
        <w:rPr>
          <w:lang w:val="ru-RU"/>
        </w:rPr>
        <w:t xml:space="preserve">, </w:t>
      </w:r>
      <w:r>
        <w:t>price</w:t>
      </w:r>
      <w:r w:rsidRPr="007E2388">
        <w:rPr>
          <w:lang w:val="ru-RU"/>
        </w:rPr>
        <w:t xml:space="preserve"> и </w:t>
      </w:r>
      <w:r>
        <w:t>quantity</w:t>
      </w:r>
      <w:r w:rsidRPr="007E2388">
        <w:rPr>
          <w:lang w:val="ru-RU"/>
        </w:rPr>
        <w:t>, ветвление по корректности позиции, поиск повторного товара, добавление или объединение, цикл ввода, расчёт суммы и подтверждение заказа.</w:t>
      </w:r>
    </w:p>
    <w:p w14:paraId="02E772AF" w14:textId="77777777" w:rsidR="000D67D6" w:rsidRDefault="00000000">
      <w:pPr>
        <w:jc w:val="both"/>
        <w:rPr>
          <w:lang w:val="ru-RU"/>
        </w:rPr>
      </w:pPr>
      <w:r w:rsidRPr="007E2388">
        <w:rPr>
          <w:lang w:val="ru-RU"/>
        </w:rPr>
        <w:t xml:space="preserve">Для варианта 4 в ветвь нового товара добавлено решение «Позиций меньше 10?». Положительный ответ ведёт к созданию позиции, отрицательный — к отклонению нового товара из-за лимита. Ветка существующего товара минует это ограничение и ведёт к увеличению </w:t>
      </w:r>
      <w:r>
        <w:t>quantity</w:t>
      </w:r>
      <w:r w:rsidRPr="007E2388">
        <w:rPr>
          <w:lang w:val="ru-RU"/>
        </w:rPr>
        <w:t>, поскольку объединение не создаёт новую уникальную позицию.</w:t>
      </w:r>
    </w:p>
    <w:p w14:paraId="6C062A0B" w14:textId="08C1833E" w:rsidR="007E2388" w:rsidRPr="007E2388" w:rsidRDefault="007E2388">
      <w:pPr>
        <w:jc w:val="both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02D48831" wp14:editId="2DD78FE6">
            <wp:extent cx="5106670" cy="9251950"/>
            <wp:effectExtent l="0" t="0" r="0" b="6350"/>
            <wp:docPr id="497325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325897" name="Рисунок 49732589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667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8A871" w14:textId="77777777" w:rsidR="000D67D6" w:rsidRPr="007E2388" w:rsidRDefault="00000000">
      <w:pPr>
        <w:keepNext/>
        <w:spacing w:before="60" w:after="120"/>
        <w:ind w:firstLine="0"/>
        <w:jc w:val="center"/>
        <w:rPr>
          <w:lang w:val="ru-RU"/>
        </w:rPr>
      </w:pPr>
      <w:r w:rsidRPr="007E2388">
        <w:rPr>
          <w:lang w:val="ru-RU"/>
        </w:rPr>
        <w:lastRenderedPageBreak/>
        <w:t xml:space="preserve">Рисунок 1 – </w:t>
      </w:r>
      <w:r>
        <w:t>Activity</w:t>
      </w:r>
      <w:r w:rsidRPr="007E2388">
        <w:rPr>
          <w:lang w:val="ru-RU"/>
        </w:rPr>
        <w:t>-диаграмма формирования корпоративного заказа, вариант 4</w:t>
      </w:r>
    </w:p>
    <w:p w14:paraId="1EC2F070" w14:textId="77777777" w:rsidR="000D67D6" w:rsidRPr="007E2388" w:rsidRDefault="00000000">
      <w:pPr>
        <w:rPr>
          <w:lang w:val="ru-RU"/>
        </w:rPr>
      </w:pPr>
      <w:r w:rsidRPr="007E2388">
        <w:rPr>
          <w:lang w:val="ru-RU"/>
        </w:rPr>
        <w:br w:type="page"/>
      </w:r>
    </w:p>
    <w:p w14:paraId="378EB60E" w14:textId="77777777" w:rsidR="000D67D6" w:rsidRPr="007E2388" w:rsidRDefault="00000000">
      <w:pPr>
        <w:pStyle w:val="1"/>
        <w:spacing w:before="200" w:after="60"/>
        <w:ind w:firstLine="0"/>
        <w:rPr>
          <w:lang w:val="ru-RU"/>
        </w:rPr>
      </w:pPr>
      <w:r w:rsidRPr="007E2388">
        <w:rPr>
          <w:rFonts w:ascii="Times New Roman" w:eastAsia="Times New Roman" w:hAnsi="Times New Roman" w:cs="Times New Roman"/>
          <w:lang w:val="ru-RU"/>
        </w:rPr>
        <w:lastRenderedPageBreak/>
        <w:t>5 Диаграмма классов</w:t>
      </w:r>
    </w:p>
    <w:p w14:paraId="78EB07DB" w14:textId="77777777" w:rsidR="000D67D6" w:rsidRPr="007E2388" w:rsidRDefault="00000000">
      <w:pPr>
        <w:jc w:val="both"/>
        <w:rPr>
          <w:lang w:val="ru-RU"/>
        </w:rPr>
      </w:pPr>
      <w:r w:rsidRPr="007E2388">
        <w:rPr>
          <w:lang w:val="ru-RU"/>
        </w:rPr>
        <w:t xml:space="preserve">Диаграмма классов отражает шесть основных элементов приложения: </w:t>
      </w:r>
      <w:r>
        <w:t>Product</w:t>
      </w:r>
      <w:r w:rsidRPr="007E2388">
        <w:rPr>
          <w:lang w:val="ru-RU"/>
        </w:rPr>
        <w:t xml:space="preserve">, </w:t>
      </w:r>
      <w:r>
        <w:t>Employee</w:t>
      </w:r>
      <w:r w:rsidRPr="007E2388">
        <w:rPr>
          <w:lang w:val="ru-RU"/>
        </w:rPr>
        <w:t xml:space="preserve">, </w:t>
      </w:r>
      <w:proofErr w:type="spellStart"/>
      <w:r>
        <w:t>OrderItem</w:t>
      </w:r>
      <w:proofErr w:type="spellEnd"/>
      <w:r w:rsidRPr="007E2388">
        <w:rPr>
          <w:lang w:val="ru-RU"/>
        </w:rPr>
        <w:t xml:space="preserve">, </w:t>
      </w:r>
      <w:r>
        <w:t>Order</w:t>
      </w:r>
      <w:r w:rsidRPr="007E2388">
        <w:rPr>
          <w:lang w:val="ru-RU"/>
        </w:rPr>
        <w:t xml:space="preserve">, </w:t>
      </w:r>
      <w:proofErr w:type="spellStart"/>
      <w:r>
        <w:t>OrderStatus</w:t>
      </w:r>
      <w:proofErr w:type="spellEnd"/>
      <w:r w:rsidRPr="007E2388">
        <w:rPr>
          <w:lang w:val="ru-RU"/>
        </w:rPr>
        <w:t xml:space="preserve"> и </w:t>
      </w:r>
      <w:proofErr w:type="spellStart"/>
      <w:r>
        <w:t>OrderService</w:t>
      </w:r>
      <w:proofErr w:type="spellEnd"/>
      <w:r w:rsidRPr="007E2388">
        <w:rPr>
          <w:lang w:val="ru-RU"/>
        </w:rPr>
        <w:t xml:space="preserve">, а также тестовую точку входа </w:t>
      </w:r>
      <w:proofErr w:type="spellStart"/>
      <w:r>
        <w:t>SelfCheck</w:t>
      </w:r>
      <w:proofErr w:type="spellEnd"/>
      <w:r w:rsidRPr="007E2388">
        <w:rPr>
          <w:lang w:val="ru-RU"/>
        </w:rPr>
        <w:t xml:space="preserve">. Композиция </w:t>
      </w:r>
      <w:r>
        <w:t>Order</w:t>
      </w:r>
      <w:r w:rsidRPr="007E2388">
        <w:rPr>
          <w:lang w:val="ru-RU"/>
        </w:rPr>
        <w:t xml:space="preserve"> с </w:t>
      </w:r>
      <w:proofErr w:type="spellStart"/>
      <w:r>
        <w:t>OrderItem</w:t>
      </w:r>
      <w:proofErr w:type="spellEnd"/>
      <w:r w:rsidRPr="007E2388">
        <w:rPr>
          <w:lang w:val="ru-RU"/>
        </w:rPr>
        <w:t xml:space="preserve"> показывает владение позициями, </w:t>
      </w:r>
      <w:proofErr w:type="spellStart"/>
      <w:r>
        <w:t>OrderItem</w:t>
      </w:r>
      <w:proofErr w:type="spellEnd"/>
      <w:r w:rsidRPr="007E2388">
        <w:rPr>
          <w:lang w:val="ru-RU"/>
        </w:rPr>
        <w:t xml:space="preserve"> связан с </w:t>
      </w:r>
      <w:r>
        <w:t>Product</w:t>
      </w:r>
      <w:r w:rsidRPr="007E2388">
        <w:rPr>
          <w:lang w:val="ru-RU"/>
        </w:rPr>
        <w:t xml:space="preserve">, </w:t>
      </w:r>
      <w:r>
        <w:t>Order</w:t>
      </w:r>
      <w:r w:rsidRPr="007E2388">
        <w:rPr>
          <w:lang w:val="ru-RU"/>
        </w:rPr>
        <w:t xml:space="preserve"> использует </w:t>
      </w:r>
      <w:r>
        <w:t>Employee</w:t>
      </w:r>
      <w:r w:rsidRPr="007E2388">
        <w:rPr>
          <w:lang w:val="ru-RU"/>
        </w:rPr>
        <w:t xml:space="preserve"> и </w:t>
      </w:r>
      <w:proofErr w:type="spellStart"/>
      <w:r>
        <w:t>OrderStatus</w:t>
      </w:r>
      <w:proofErr w:type="spellEnd"/>
      <w:r w:rsidRPr="007E2388">
        <w:rPr>
          <w:lang w:val="ru-RU"/>
        </w:rPr>
        <w:t xml:space="preserve">, а </w:t>
      </w:r>
      <w:proofErr w:type="spellStart"/>
      <w:r>
        <w:t>OrderService</w:t>
      </w:r>
      <w:proofErr w:type="spellEnd"/>
      <w:r w:rsidRPr="007E2388">
        <w:rPr>
          <w:lang w:val="ru-RU"/>
        </w:rPr>
        <w:t xml:space="preserve"> создаёт </w:t>
      </w:r>
      <w:r>
        <w:t>Order</w:t>
      </w:r>
      <w:r w:rsidRPr="007E2388">
        <w:rPr>
          <w:lang w:val="ru-RU"/>
        </w:rPr>
        <w:t>.</w:t>
      </w:r>
    </w:p>
    <w:p w14:paraId="6B99556A" w14:textId="77777777" w:rsidR="000D67D6" w:rsidRDefault="00000000">
      <w:pPr>
        <w:jc w:val="both"/>
        <w:rPr>
          <w:lang w:val="ru-RU"/>
        </w:rPr>
      </w:pPr>
      <w:r w:rsidRPr="007E2388">
        <w:rPr>
          <w:lang w:val="ru-RU"/>
        </w:rPr>
        <w:t xml:space="preserve">Финальная модель отличается от исходного каркаса двумя деталями. У </w:t>
      </w:r>
      <w:r>
        <w:t>Order</w:t>
      </w:r>
      <w:r w:rsidRPr="007E2388">
        <w:rPr>
          <w:lang w:val="ru-RU"/>
        </w:rPr>
        <w:t xml:space="preserve"> указано ограничение состава </w:t>
      </w:r>
      <w:proofErr w:type="gramStart"/>
      <w:r w:rsidRPr="007E2388">
        <w:rPr>
          <w:lang w:val="ru-RU"/>
        </w:rPr>
        <w:t>0..</w:t>
      </w:r>
      <w:proofErr w:type="gramEnd"/>
      <w:r w:rsidRPr="007E2388">
        <w:rPr>
          <w:lang w:val="ru-RU"/>
        </w:rPr>
        <w:t xml:space="preserve">10 и добавлен публичный метод </w:t>
      </w:r>
      <w:proofErr w:type="spellStart"/>
      <w:proofErr w:type="gramStart"/>
      <w:r>
        <w:t>addPositionCount</w:t>
      </w:r>
      <w:proofErr w:type="spellEnd"/>
      <w:r w:rsidRPr="007E2388">
        <w:rPr>
          <w:lang w:val="ru-RU"/>
        </w:rPr>
        <w:t>(</w:t>
      </w:r>
      <w:proofErr w:type="gramEnd"/>
      <w:r>
        <w:t>Order</w:t>
      </w:r>
      <w:r w:rsidRPr="007E2388">
        <w:rPr>
          <w:lang w:val="ru-RU"/>
        </w:rPr>
        <w:t xml:space="preserve"> </w:t>
      </w:r>
      <w:proofErr w:type="spellStart"/>
      <w:r>
        <w:t>order</w:t>
      </w:r>
      <w:proofErr w:type="spellEnd"/>
      <w:r w:rsidRPr="007E2388">
        <w:rPr>
          <w:lang w:val="ru-RU"/>
        </w:rPr>
        <w:t xml:space="preserve">): </w:t>
      </w:r>
      <w:r>
        <w:t>int</w:t>
      </w:r>
      <w:r w:rsidRPr="007E2388">
        <w:rPr>
          <w:lang w:val="ru-RU"/>
        </w:rPr>
        <w:t xml:space="preserve">. Метод </w:t>
      </w:r>
      <w:proofErr w:type="spellStart"/>
      <w:r>
        <w:t>validateForConfirm</w:t>
      </w:r>
      <w:proofErr w:type="spellEnd"/>
      <w:r w:rsidRPr="007E2388">
        <w:rPr>
          <w:lang w:val="ru-RU"/>
        </w:rPr>
        <w:t xml:space="preserve"> у </w:t>
      </w:r>
      <w:proofErr w:type="spellStart"/>
      <w:r>
        <w:t>OrderService</w:t>
      </w:r>
      <w:proofErr w:type="spellEnd"/>
      <w:r w:rsidRPr="007E2388">
        <w:rPr>
          <w:lang w:val="ru-RU"/>
        </w:rPr>
        <w:t xml:space="preserve"> отсутствует, поскольку проверка пустого заказа и статуса сосредоточена в </w:t>
      </w:r>
      <w:r>
        <w:t>Order</w:t>
      </w:r>
      <w:r w:rsidRPr="007E2388">
        <w:rPr>
          <w:lang w:val="ru-RU"/>
        </w:rPr>
        <w:t>.</w:t>
      </w:r>
      <w:r>
        <w:t>confirm</w:t>
      </w:r>
      <w:r w:rsidRPr="007E2388">
        <w:rPr>
          <w:lang w:val="ru-RU"/>
        </w:rPr>
        <w:t>.</w:t>
      </w:r>
    </w:p>
    <w:p w14:paraId="55BFE161" w14:textId="0EC0F0DB" w:rsidR="007E2388" w:rsidRPr="007E2388" w:rsidRDefault="007E2388">
      <w:pPr>
        <w:jc w:val="both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1AE4C84B" wp14:editId="3EFAEFE1">
            <wp:extent cx="5247005" cy="9251950"/>
            <wp:effectExtent l="0" t="0" r="0" b="6350"/>
            <wp:docPr id="140761585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615858" name="Рисунок 140761585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700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EA6B3" w14:textId="77777777" w:rsidR="000D67D6" w:rsidRPr="007E2388" w:rsidRDefault="00000000">
      <w:pPr>
        <w:keepNext/>
        <w:spacing w:before="60" w:after="120"/>
        <w:ind w:firstLine="0"/>
        <w:jc w:val="center"/>
        <w:rPr>
          <w:lang w:val="ru-RU"/>
        </w:rPr>
      </w:pPr>
      <w:r w:rsidRPr="007E2388">
        <w:rPr>
          <w:lang w:val="ru-RU"/>
        </w:rPr>
        <w:lastRenderedPageBreak/>
        <w:t>Рисунок 2 – Диаграмма классов приложения, вариант 4</w:t>
      </w:r>
    </w:p>
    <w:p w14:paraId="6B0DFE29" w14:textId="77777777" w:rsidR="000D67D6" w:rsidRPr="007E2388" w:rsidRDefault="00000000">
      <w:pPr>
        <w:rPr>
          <w:lang w:val="ru-RU"/>
        </w:rPr>
      </w:pPr>
      <w:r w:rsidRPr="007E2388">
        <w:rPr>
          <w:lang w:val="ru-RU"/>
        </w:rPr>
        <w:br w:type="page"/>
      </w:r>
    </w:p>
    <w:p w14:paraId="12DC62A2" w14:textId="77777777" w:rsidR="000D67D6" w:rsidRPr="007E2388" w:rsidRDefault="00000000">
      <w:pPr>
        <w:pStyle w:val="1"/>
        <w:spacing w:before="200" w:after="60"/>
        <w:ind w:firstLine="0"/>
        <w:rPr>
          <w:lang w:val="ru-RU"/>
        </w:rPr>
      </w:pPr>
      <w:r w:rsidRPr="007E2388">
        <w:rPr>
          <w:rFonts w:ascii="Times New Roman" w:eastAsia="Times New Roman" w:hAnsi="Times New Roman" w:cs="Times New Roman"/>
          <w:lang w:val="ru-RU"/>
        </w:rPr>
        <w:lastRenderedPageBreak/>
        <w:t xml:space="preserve">6 Результаты </w:t>
      </w:r>
      <w:proofErr w:type="spellStart"/>
      <w:r>
        <w:rPr>
          <w:rFonts w:ascii="Times New Roman" w:eastAsia="Times New Roman" w:hAnsi="Times New Roman" w:cs="Times New Roman"/>
        </w:rPr>
        <w:t>SelfCheck</w:t>
      </w:r>
      <w:proofErr w:type="spellEnd"/>
    </w:p>
    <w:p w14:paraId="2BC09E5F" w14:textId="77777777" w:rsidR="000D67D6" w:rsidRPr="007E2388" w:rsidRDefault="00000000">
      <w:pPr>
        <w:jc w:val="both"/>
        <w:rPr>
          <w:lang w:val="ru-RU"/>
        </w:rPr>
      </w:pPr>
      <w:r w:rsidRPr="007E2388">
        <w:rPr>
          <w:lang w:val="ru-RU"/>
        </w:rPr>
        <w:t xml:space="preserve">Фактический запуск </w:t>
      </w:r>
      <w:proofErr w:type="spellStart"/>
      <w:r>
        <w:t>SelfCheck</w:t>
      </w:r>
      <w:proofErr w:type="spellEnd"/>
      <w:r w:rsidRPr="007E2388">
        <w:rPr>
          <w:lang w:val="ru-RU"/>
        </w:rPr>
        <w:t xml:space="preserve"> завершился без ошибок. Все 18 базовых и 7 дополнительных проверок варианта 4 получили результат </w:t>
      </w:r>
      <w:r>
        <w:t>PASS</w:t>
      </w:r>
      <w:r w:rsidRPr="007E2388">
        <w:rPr>
          <w:lang w:val="ru-RU"/>
        </w:rPr>
        <w:t xml:space="preserve">; итог </w:t>
      </w:r>
      <w:r>
        <w:t>unit</w:t>
      </w:r>
      <w:r w:rsidRPr="007E2388">
        <w:rPr>
          <w:lang w:val="ru-RU"/>
        </w:rPr>
        <w:t xml:space="preserve">-режима составил 25/25 </w:t>
      </w:r>
      <w:r>
        <w:t>passed</w:t>
      </w:r>
      <w:r w:rsidRPr="007E2388">
        <w:rPr>
          <w:lang w:val="ru-RU"/>
        </w:rPr>
        <w:t xml:space="preserve">. Проверены инварианты </w:t>
      </w:r>
      <w:r>
        <w:t>Product</w:t>
      </w:r>
      <w:r w:rsidRPr="007E2388">
        <w:rPr>
          <w:lang w:val="ru-RU"/>
        </w:rPr>
        <w:t xml:space="preserve"> и </w:t>
      </w:r>
      <w:proofErr w:type="spellStart"/>
      <w:r>
        <w:t>OrderItem</w:t>
      </w:r>
      <w:proofErr w:type="spellEnd"/>
      <w:r w:rsidRPr="007E2388">
        <w:rPr>
          <w:lang w:val="ru-RU"/>
        </w:rPr>
        <w:t xml:space="preserve">, операции </w:t>
      </w:r>
      <w:r>
        <w:t>Order</w:t>
      </w:r>
      <w:r w:rsidRPr="007E2388">
        <w:rPr>
          <w:lang w:val="ru-RU"/>
        </w:rPr>
        <w:t>, защита списка позиций и все граничные случаи индивидуального варианта.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16"/>
        <w:gridCol w:w="1814"/>
        <w:gridCol w:w="2324"/>
      </w:tblGrid>
      <w:tr w:rsidR="000D67D6" w14:paraId="60EBEEB8" w14:textId="77777777">
        <w:trPr>
          <w:jc w:val="center"/>
        </w:trPr>
        <w:tc>
          <w:tcPr>
            <w:tcW w:w="52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885ADC" w14:textId="77777777" w:rsidR="000D67D6" w:rsidRDefault="00000000">
            <w:pPr>
              <w:ind w:firstLine="0"/>
              <w:jc w:val="center"/>
            </w:pPr>
            <w:proofErr w:type="spellStart"/>
            <w:r>
              <w:rPr>
                <w:b/>
              </w:rPr>
              <w:t>Режим</w:t>
            </w:r>
            <w:proofErr w:type="spellEnd"/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512742D" w14:textId="77777777" w:rsidR="000D67D6" w:rsidRDefault="00000000">
            <w:pPr>
              <w:ind w:firstLine="0"/>
              <w:jc w:val="center"/>
            </w:pPr>
            <w:r>
              <w:rPr>
                <w:b/>
              </w:rPr>
              <w:t>Проверок</w:t>
            </w:r>
          </w:p>
        </w:tc>
        <w:tc>
          <w:tcPr>
            <w:tcW w:w="23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FFFBC6A" w14:textId="77777777" w:rsidR="000D67D6" w:rsidRDefault="00000000">
            <w:pPr>
              <w:ind w:firstLine="0"/>
              <w:jc w:val="center"/>
            </w:pPr>
            <w:r>
              <w:rPr>
                <w:b/>
              </w:rPr>
              <w:t>Результат</w:t>
            </w:r>
          </w:p>
        </w:tc>
      </w:tr>
      <w:tr w:rsidR="000D67D6" w14:paraId="6D233629" w14:textId="77777777">
        <w:trPr>
          <w:jc w:val="center"/>
        </w:trPr>
        <w:tc>
          <w:tcPr>
            <w:tcW w:w="52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631FC3B" w14:textId="77777777" w:rsidR="000D67D6" w:rsidRDefault="00000000">
            <w:pPr>
              <w:ind w:firstLine="0"/>
            </w:pPr>
            <w:r>
              <w:t>Базовые unit-проверки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6A65925" w14:textId="77777777" w:rsidR="000D67D6" w:rsidRDefault="00000000">
            <w:pPr>
              <w:ind w:firstLine="0"/>
              <w:jc w:val="center"/>
            </w:pPr>
            <w:r>
              <w:t>18</w:t>
            </w:r>
          </w:p>
        </w:tc>
        <w:tc>
          <w:tcPr>
            <w:tcW w:w="23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6B6C7FE" w14:textId="77777777" w:rsidR="000D67D6" w:rsidRDefault="00000000">
            <w:pPr>
              <w:ind w:firstLine="0"/>
              <w:jc w:val="center"/>
            </w:pPr>
            <w:r>
              <w:t>18/18 PASS</w:t>
            </w:r>
          </w:p>
        </w:tc>
      </w:tr>
      <w:tr w:rsidR="000D67D6" w14:paraId="2B5FFD69" w14:textId="77777777">
        <w:trPr>
          <w:jc w:val="center"/>
        </w:trPr>
        <w:tc>
          <w:tcPr>
            <w:tcW w:w="52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AE1A965" w14:textId="77777777" w:rsidR="000D67D6" w:rsidRDefault="00000000">
            <w:pPr>
              <w:ind w:firstLine="0"/>
            </w:pPr>
            <w:r>
              <w:t>Проверки варианта 4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E2C741D" w14:textId="77777777" w:rsidR="000D67D6" w:rsidRDefault="00000000">
            <w:pPr>
              <w:ind w:firstLine="0"/>
              <w:jc w:val="center"/>
            </w:pPr>
            <w:r>
              <w:t>7</w:t>
            </w:r>
          </w:p>
        </w:tc>
        <w:tc>
          <w:tcPr>
            <w:tcW w:w="23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A6F5014" w14:textId="77777777" w:rsidR="000D67D6" w:rsidRDefault="00000000">
            <w:pPr>
              <w:ind w:firstLine="0"/>
              <w:jc w:val="center"/>
            </w:pPr>
            <w:r>
              <w:t>7/7 PASS</w:t>
            </w:r>
          </w:p>
        </w:tc>
      </w:tr>
      <w:tr w:rsidR="000D67D6" w14:paraId="5D8F77BD" w14:textId="77777777">
        <w:trPr>
          <w:jc w:val="center"/>
        </w:trPr>
        <w:tc>
          <w:tcPr>
            <w:tcW w:w="52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C897F70" w14:textId="77777777" w:rsidR="000D67D6" w:rsidRDefault="00000000">
            <w:pPr>
              <w:ind w:firstLine="0"/>
            </w:pPr>
            <w:r>
              <w:t>Unit-проверки всего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1EA9A71" w14:textId="77777777" w:rsidR="000D67D6" w:rsidRDefault="00000000">
            <w:pPr>
              <w:ind w:firstLine="0"/>
              <w:jc w:val="center"/>
            </w:pPr>
            <w:r>
              <w:t>25</w:t>
            </w:r>
          </w:p>
        </w:tc>
        <w:tc>
          <w:tcPr>
            <w:tcW w:w="23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033C815" w14:textId="77777777" w:rsidR="000D67D6" w:rsidRDefault="00000000">
            <w:pPr>
              <w:ind w:firstLine="0"/>
              <w:jc w:val="center"/>
            </w:pPr>
            <w:r>
              <w:t>25/25 PASS</w:t>
            </w:r>
          </w:p>
        </w:tc>
      </w:tr>
      <w:tr w:rsidR="000D67D6" w14:paraId="7094D49F" w14:textId="77777777">
        <w:trPr>
          <w:jc w:val="center"/>
        </w:trPr>
        <w:tc>
          <w:tcPr>
            <w:tcW w:w="52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3F16AA5" w14:textId="77777777" w:rsidR="000D67D6" w:rsidRDefault="00000000">
            <w:pPr>
              <w:ind w:firstLine="0"/>
            </w:pPr>
            <w:r>
              <w:t>Data-driven из sample.csv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F953420" w14:textId="77777777" w:rsidR="000D67D6" w:rsidRDefault="00000000">
            <w:pPr>
              <w:ind w:firstLine="0"/>
              <w:jc w:val="center"/>
            </w:pPr>
            <w:r>
              <w:t>15</w:t>
            </w:r>
          </w:p>
        </w:tc>
        <w:tc>
          <w:tcPr>
            <w:tcW w:w="23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9FD96F3" w14:textId="77777777" w:rsidR="000D67D6" w:rsidRDefault="00000000">
            <w:pPr>
              <w:ind w:firstLine="0"/>
              <w:jc w:val="center"/>
            </w:pPr>
            <w:r>
              <w:t>15/15 PASS</w:t>
            </w:r>
          </w:p>
        </w:tc>
      </w:tr>
    </w:tbl>
    <w:p w14:paraId="18ADCAA1" w14:textId="77777777" w:rsidR="000D67D6" w:rsidRDefault="00000000">
      <w:pPr>
        <w:jc w:val="both"/>
        <w:rPr>
          <w:lang w:val="ru-RU"/>
        </w:rPr>
      </w:pPr>
      <w:r w:rsidRPr="007E2388">
        <w:rPr>
          <w:lang w:val="ru-RU"/>
        </w:rPr>
        <w:t xml:space="preserve">В </w:t>
      </w:r>
      <w:r>
        <w:t>unit</w:t>
      </w:r>
      <w:r w:rsidRPr="007E2388">
        <w:rPr>
          <w:lang w:val="ru-RU"/>
        </w:rPr>
        <w:t>-режиме итоговая строка консоли имеет вид: «</w:t>
      </w:r>
      <w:r>
        <w:t>Unit</w:t>
      </w:r>
      <w:r w:rsidRPr="007E2388">
        <w:rPr>
          <w:lang w:val="ru-RU"/>
        </w:rPr>
        <w:t xml:space="preserve"> </w:t>
      </w:r>
      <w:r>
        <w:t>tests</w:t>
      </w:r>
      <w:r w:rsidRPr="007E2388">
        <w:rPr>
          <w:lang w:val="ru-RU"/>
        </w:rPr>
        <w:t xml:space="preserve">: 25/25 </w:t>
      </w:r>
      <w:r>
        <w:t>passed</w:t>
      </w:r>
      <w:r w:rsidRPr="007E2388">
        <w:rPr>
          <w:lang w:val="ru-RU"/>
        </w:rPr>
        <w:t>». Наличие этой строки на скриншоте подтверждает, что базовая реализация и индивидуальный вариант прошли единый запуск без регрессии.</w:t>
      </w:r>
    </w:p>
    <w:p w14:paraId="68C1EDD1" w14:textId="7F185054" w:rsidR="007E2388" w:rsidRPr="007E2388" w:rsidRDefault="007E2388">
      <w:pPr>
        <w:jc w:val="both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62CEA3B8" wp14:editId="3B759F96">
            <wp:extent cx="5905500" cy="3657600"/>
            <wp:effectExtent l="0" t="0" r="0" b="0"/>
            <wp:docPr id="41812638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126389" name="Рисунок 41812638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C90DF" w14:textId="77777777" w:rsidR="000D67D6" w:rsidRPr="007E2388" w:rsidRDefault="00000000">
      <w:pPr>
        <w:keepNext/>
        <w:spacing w:before="60" w:after="120"/>
        <w:ind w:firstLine="0"/>
        <w:jc w:val="center"/>
        <w:rPr>
          <w:lang w:val="ru-RU"/>
        </w:rPr>
      </w:pPr>
      <w:r w:rsidRPr="007E2388">
        <w:rPr>
          <w:lang w:val="ru-RU"/>
        </w:rPr>
        <w:t xml:space="preserve">Рисунок 3 – Результат </w:t>
      </w:r>
      <w:r>
        <w:t>unit</w:t>
      </w:r>
      <w:r w:rsidRPr="007E2388">
        <w:rPr>
          <w:lang w:val="ru-RU"/>
        </w:rPr>
        <w:t xml:space="preserve">-проверок </w:t>
      </w:r>
      <w:proofErr w:type="spellStart"/>
      <w:r>
        <w:t>SelfCheck</w:t>
      </w:r>
      <w:proofErr w:type="spellEnd"/>
    </w:p>
    <w:p w14:paraId="114E9AB3" w14:textId="77777777" w:rsidR="000D67D6" w:rsidRPr="007E2388" w:rsidRDefault="00000000">
      <w:pPr>
        <w:rPr>
          <w:lang w:val="ru-RU"/>
        </w:rPr>
      </w:pPr>
      <w:r w:rsidRPr="007E2388">
        <w:rPr>
          <w:lang w:val="ru-RU"/>
        </w:rPr>
        <w:br w:type="page"/>
      </w:r>
    </w:p>
    <w:p w14:paraId="0F9176C8" w14:textId="77777777" w:rsidR="000D67D6" w:rsidRPr="007E2388" w:rsidRDefault="00000000">
      <w:pPr>
        <w:pStyle w:val="1"/>
        <w:spacing w:before="200" w:after="60"/>
        <w:ind w:firstLine="0"/>
        <w:rPr>
          <w:lang w:val="ru-RU"/>
        </w:rPr>
      </w:pPr>
      <w:r w:rsidRPr="007E2388">
        <w:rPr>
          <w:rFonts w:ascii="Times New Roman" w:eastAsia="Times New Roman" w:hAnsi="Times New Roman" w:cs="Times New Roman"/>
          <w:lang w:val="ru-RU"/>
        </w:rPr>
        <w:lastRenderedPageBreak/>
        <w:t xml:space="preserve">6 Результаты </w:t>
      </w:r>
      <w:proofErr w:type="spellStart"/>
      <w:r>
        <w:rPr>
          <w:rFonts w:ascii="Times New Roman" w:eastAsia="Times New Roman" w:hAnsi="Times New Roman" w:cs="Times New Roman"/>
        </w:rPr>
        <w:t>SelfCheck</w:t>
      </w:r>
      <w:proofErr w:type="spellEnd"/>
      <w:r w:rsidRPr="007E2388">
        <w:rPr>
          <w:rFonts w:ascii="Times New Roman" w:eastAsia="Times New Roman" w:hAnsi="Times New Roman" w:cs="Times New Roman"/>
          <w:lang w:val="ru-RU"/>
        </w:rPr>
        <w:t xml:space="preserve"> продолжение</w:t>
      </w:r>
    </w:p>
    <w:p w14:paraId="5A86A182" w14:textId="77777777" w:rsidR="000D67D6" w:rsidRPr="007E2388" w:rsidRDefault="00000000">
      <w:pPr>
        <w:jc w:val="both"/>
        <w:rPr>
          <w:lang w:val="ru-RU"/>
        </w:rPr>
      </w:pPr>
      <w:r>
        <w:t>Data</w:t>
      </w:r>
      <w:r w:rsidRPr="007E2388">
        <w:rPr>
          <w:lang w:val="ru-RU"/>
        </w:rPr>
        <w:t>-</w:t>
      </w:r>
      <w:r>
        <w:t>driven</w:t>
      </w:r>
      <w:r w:rsidRPr="007E2388">
        <w:rPr>
          <w:lang w:val="ru-RU"/>
        </w:rPr>
        <w:t xml:space="preserve"> режим обработал строки </w:t>
      </w:r>
      <w:r>
        <w:t>data</w:t>
      </w:r>
      <w:r w:rsidRPr="007E2388">
        <w:rPr>
          <w:lang w:val="ru-RU"/>
        </w:rPr>
        <w:t>/</w:t>
      </w:r>
      <w:r>
        <w:t>sample</w:t>
      </w:r>
      <w:r w:rsidRPr="007E2388">
        <w:rPr>
          <w:lang w:val="ru-RU"/>
        </w:rPr>
        <w:t>.</w:t>
      </w:r>
      <w:r>
        <w:t>csv</w:t>
      </w:r>
      <w:r w:rsidRPr="007E2388">
        <w:rPr>
          <w:lang w:val="ru-RU"/>
        </w:rPr>
        <w:t xml:space="preserve">, включая корректные товары, повтор </w:t>
      </w:r>
      <w:r>
        <w:t>M</w:t>
      </w:r>
      <w:r w:rsidRPr="007E2388">
        <w:rPr>
          <w:lang w:val="ru-RU"/>
        </w:rPr>
        <w:t xml:space="preserve">01, отрицательную цену и превышение лимита уникальных позиций. Четырнадцать строковых сценариев и итоговая проверка </w:t>
      </w:r>
      <w:r>
        <w:t>TOTAL</w:t>
      </w:r>
      <w:r w:rsidRPr="007E2388">
        <w:rPr>
          <w:lang w:val="ru-RU"/>
        </w:rPr>
        <w:t xml:space="preserve"> прошли успешно; консоль вывела «</w:t>
      </w:r>
      <w:r>
        <w:t>Data</w:t>
      </w:r>
      <w:r w:rsidRPr="007E2388">
        <w:rPr>
          <w:lang w:val="ru-RU"/>
        </w:rPr>
        <w:t>-</w:t>
      </w:r>
      <w:r>
        <w:t>driven</w:t>
      </w:r>
      <w:r w:rsidRPr="007E2388">
        <w:rPr>
          <w:lang w:val="ru-RU"/>
        </w:rPr>
        <w:t xml:space="preserve">: 15/15 </w:t>
      </w:r>
      <w:r>
        <w:t>passed</w:t>
      </w:r>
      <w:r w:rsidRPr="007E2388">
        <w:rPr>
          <w:lang w:val="ru-RU"/>
        </w:rPr>
        <w:t>».</w:t>
      </w:r>
    </w:p>
    <w:p w14:paraId="79EEE3AC" w14:textId="77777777" w:rsidR="000D67D6" w:rsidRDefault="00000000">
      <w:pPr>
        <w:jc w:val="both"/>
        <w:rPr>
          <w:lang w:val="ru-RU"/>
        </w:rPr>
      </w:pPr>
      <w:r w:rsidRPr="007E2388">
        <w:rPr>
          <w:lang w:val="ru-RU"/>
        </w:rPr>
        <w:t xml:space="preserve">После обработки </w:t>
      </w:r>
      <w:r>
        <w:t>CSV</w:t>
      </w:r>
      <w:r w:rsidRPr="007E2388">
        <w:rPr>
          <w:lang w:val="ru-RU"/>
        </w:rPr>
        <w:t xml:space="preserve"> заказ содержит 10 уникальных позиций. Товар </w:t>
      </w:r>
      <w:r>
        <w:t>M</w:t>
      </w:r>
      <w:r w:rsidRPr="007E2388">
        <w:rPr>
          <w:lang w:val="ru-RU"/>
        </w:rPr>
        <w:t xml:space="preserve">01 объединён до </w:t>
      </w:r>
      <w:r>
        <w:t>quantity</w:t>
      </w:r>
      <w:r w:rsidRPr="007E2388">
        <w:rPr>
          <w:lang w:val="ru-RU"/>
        </w:rPr>
        <w:t xml:space="preserve"> 4, итоговая стоимость равна 243430.0, статус остаётся </w:t>
      </w:r>
      <w:r>
        <w:t>DRAFT</w:t>
      </w:r>
      <w:r w:rsidRPr="007E2388">
        <w:rPr>
          <w:lang w:val="ru-RU"/>
        </w:rPr>
        <w:t xml:space="preserve">, а </w:t>
      </w:r>
      <w:proofErr w:type="spellStart"/>
      <w:r>
        <w:t>addPositionCount</w:t>
      </w:r>
      <w:proofErr w:type="spellEnd"/>
      <w:r w:rsidRPr="007E2388">
        <w:rPr>
          <w:lang w:val="ru-RU"/>
        </w:rPr>
        <w:t xml:space="preserve"> возвращает 10. Эти значения совпадают с ожидаемыми данными файла и подтверждают, что лимит варианта применяется только к новым позициям.</w:t>
      </w:r>
    </w:p>
    <w:p w14:paraId="5D491C5C" w14:textId="55F12701" w:rsidR="007E2388" w:rsidRPr="007E2388" w:rsidRDefault="007E2388">
      <w:pPr>
        <w:jc w:val="both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1F722E34" wp14:editId="4B2A6854">
            <wp:extent cx="4165600" cy="3568700"/>
            <wp:effectExtent l="0" t="0" r="0" b="0"/>
            <wp:docPr id="94607092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070928" name="Рисунок 94607092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EC32F" w14:textId="77777777" w:rsidR="000D67D6" w:rsidRPr="007E2388" w:rsidRDefault="00000000">
      <w:pPr>
        <w:keepNext/>
        <w:spacing w:before="60" w:after="120"/>
        <w:ind w:firstLine="0"/>
        <w:jc w:val="center"/>
        <w:rPr>
          <w:lang w:val="ru-RU"/>
        </w:rPr>
      </w:pPr>
      <w:r w:rsidRPr="007E2388">
        <w:rPr>
          <w:lang w:val="ru-RU"/>
        </w:rPr>
        <w:t xml:space="preserve">Рисунок 4 – Результат </w:t>
      </w:r>
      <w:r>
        <w:t>data</w:t>
      </w:r>
      <w:r w:rsidRPr="007E2388">
        <w:rPr>
          <w:lang w:val="ru-RU"/>
        </w:rPr>
        <w:t>-</w:t>
      </w:r>
      <w:r>
        <w:t>driven</w:t>
      </w:r>
      <w:r w:rsidRPr="007E2388">
        <w:rPr>
          <w:lang w:val="ru-RU"/>
        </w:rPr>
        <w:t xml:space="preserve"> проверки по </w:t>
      </w:r>
      <w:r>
        <w:t>sample</w:t>
      </w:r>
      <w:r w:rsidRPr="007E2388">
        <w:rPr>
          <w:lang w:val="ru-RU"/>
        </w:rPr>
        <w:t>.</w:t>
      </w:r>
      <w:r>
        <w:t>csv</w:t>
      </w:r>
    </w:p>
    <w:p w14:paraId="0DBFEBC3" w14:textId="77777777" w:rsidR="000D67D6" w:rsidRPr="007E2388" w:rsidRDefault="00000000">
      <w:pPr>
        <w:rPr>
          <w:lang w:val="ru-RU"/>
        </w:rPr>
      </w:pPr>
      <w:r w:rsidRPr="007E2388">
        <w:rPr>
          <w:lang w:val="ru-RU"/>
        </w:rPr>
        <w:br w:type="page"/>
      </w:r>
    </w:p>
    <w:p w14:paraId="16C45FB3" w14:textId="77777777" w:rsidR="000D67D6" w:rsidRPr="007E2388" w:rsidRDefault="00000000">
      <w:pPr>
        <w:pStyle w:val="1"/>
        <w:spacing w:before="200" w:after="60"/>
        <w:ind w:firstLine="0"/>
        <w:rPr>
          <w:lang w:val="ru-RU"/>
        </w:rPr>
      </w:pPr>
      <w:r w:rsidRPr="007E2388">
        <w:rPr>
          <w:rFonts w:ascii="Times New Roman" w:eastAsia="Times New Roman" w:hAnsi="Times New Roman" w:cs="Times New Roman"/>
          <w:lang w:val="ru-RU"/>
        </w:rPr>
        <w:lastRenderedPageBreak/>
        <w:t>7 Фрагмент кода для анализа</w:t>
      </w:r>
    </w:p>
    <w:p w14:paraId="069810ED" w14:textId="77777777" w:rsidR="000D67D6" w:rsidRPr="007E2388" w:rsidRDefault="00000000">
      <w:pPr>
        <w:jc w:val="both"/>
        <w:rPr>
          <w:lang w:val="ru-RU"/>
        </w:rPr>
      </w:pPr>
      <w:r w:rsidRPr="007E2388">
        <w:rPr>
          <w:lang w:val="ru-RU"/>
        </w:rPr>
        <w:t xml:space="preserve">Возврат прямой ссылки на внутренний </w:t>
      </w:r>
      <w:proofErr w:type="spellStart"/>
      <w:r>
        <w:t>ArrayList</w:t>
      </w:r>
      <w:proofErr w:type="spellEnd"/>
      <w:r w:rsidRPr="007E2388">
        <w:rPr>
          <w:lang w:val="ru-RU"/>
        </w:rPr>
        <w:t xml:space="preserve"> из </w:t>
      </w:r>
      <w:proofErr w:type="spellStart"/>
      <w:r>
        <w:t>getItems</w:t>
      </w:r>
      <w:proofErr w:type="spellEnd"/>
      <w:r w:rsidRPr="007E2388">
        <w:rPr>
          <w:lang w:val="ru-RU"/>
        </w:rPr>
        <w:t xml:space="preserve"> нарушил бы инкапсуляцию </w:t>
      </w:r>
      <w:r>
        <w:t>Order</w:t>
      </w:r>
      <w:r w:rsidRPr="007E2388">
        <w:rPr>
          <w:lang w:val="ru-RU"/>
        </w:rPr>
        <w:t xml:space="preserve">: внешний код смог бы вызвать </w:t>
      </w:r>
      <w:r>
        <w:t>add</w:t>
      </w:r>
      <w:r w:rsidRPr="007E2388">
        <w:rPr>
          <w:lang w:val="ru-RU"/>
        </w:rPr>
        <w:t xml:space="preserve"> или </w:t>
      </w:r>
      <w:r>
        <w:t>remove</w:t>
      </w:r>
      <w:r w:rsidRPr="007E2388">
        <w:rPr>
          <w:lang w:val="ru-RU"/>
        </w:rPr>
        <w:t xml:space="preserve"> и обойти </w:t>
      </w:r>
      <w:proofErr w:type="spellStart"/>
      <w:r>
        <w:t>addProduct</w:t>
      </w:r>
      <w:proofErr w:type="spellEnd"/>
      <w:r w:rsidRPr="007E2388">
        <w:rPr>
          <w:lang w:val="ru-RU"/>
        </w:rPr>
        <w:t xml:space="preserve">, проверку статуса и ограничение десяти позиций. Например, непосредственное добавление </w:t>
      </w:r>
      <w:proofErr w:type="spellStart"/>
      <w:r>
        <w:t>OrderItem</w:t>
      </w:r>
      <w:proofErr w:type="spellEnd"/>
      <w:r w:rsidRPr="007E2388">
        <w:rPr>
          <w:lang w:val="ru-RU"/>
        </w:rPr>
        <w:t xml:space="preserve"> позволило бы изменить уже подтверждённый заказ и не применить правила </w:t>
      </w:r>
      <w:r>
        <w:t>R</w:t>
      </w:r>
      <w:r w:rsidRPr="007E2388">
        <w:rPr>
          <w:lang w:val="ru-RU"/>
        </w:rPr>
        <w:t xml:space="preserve">4, </w:t>
      </w:r>
      <w:r>
        <w:t>R</w:t>
      </w:r>
      <w:r w:rsidRPr="007E2388">
        <w:rPr>
          <w:lang w:val="ru-RU"/>
        </w:rPr>
        <w:t xml:space="preserve">7 и вариант 4. Реализация возвращает </w:t>
      </w:r>
      <w:r>
        <w:t>List</w:t>
      </w:r>
      <w:r w:rsidRPr="007E2388">
        <w:rPr>
          <w:lang w:val="ru-RU"/>
        </w:rPr>
        <w:t>.</w:t>
      </w:r>
      <w:proofErr w:type="spellStart"/>
      <w:r>
        <w:t>copyOf</w:t>
      </w:r>
      <w:proofErr w:type="spellEnd"/>
      <w:r w:rsidRPr="007E2388">
        <w:rPr>
          <w:lang w:val="ru-RU"/>
        </w:rPr>
        <w:t>(</w:t>
      </w:r>
      <w:r>
        <w:t>items</w:t>
      </w:r>
      <w:r w:rsidRPr="007E2388">
        <w:rPr>
          <w:lang w:val="ru-RU"/>
        </w:rPr>
        <w:t xml:space="preserve">), поэтому вызывающий код получает неизменяемую копию, а любая попытка модификации завершается </w:t>
      </w:r>
      <w:proofErr w:type="spellStart"/>
      <w:r>
        <w:t>UnsupportedOperationException</w:t>
      </w:r>
      <w:proofErr w:type="spellEnd"/>
      <w:r w:rsidRPr="007E2388">
        <w:rPr>
          <w:lang w:val="ru-RU"/>
        </w:rPr>
        <w:t xml:space="preserve">. Такой подход соответствует правилу </w:t>
      </w:r>
      <w:r>
        <w:t>R</w:t>
      </w:r>
      <w:r w:rsidRPr="007E2388">
        <w:rPr>
          <w:lang w:val="ru-RU"/>
        </w:rPr>
        <w:t>11 и сохраняет единственную контролируемую точку изменения состава заказа.</w:t>
      </w:r>
    </w:p>
    <w:p w14:paraId="12CDFEBC" w14:textId="77777777" w:rsidR="000D67D6" w:rsidRPr="007E2388" w:rsidRDefault="00000000">
      <w:pPr>
        <w:pStyle w:val="1"/>
        <w:spacing w:before="200" w:after="60"/>
        <w:ind w:firstLine="0"/>
        <w:rPr>
          <w:lang w:val="ru-RU"/>
        </w:rPr>
      </w:pPr>
      <w:r w:rsidRPr="007E2388">
        <w:rPr>
          <w:rFonts w:ascii="Times New Roman" w:eastAsia="Times New Roman" w:hAnsi="Times New Roman" w:cs="Times New Roman"/>
          <w:lang w:val="ru-RU"/>
        </w:rPr>
        <w:t>8 Ответы на контрольные вопросы</w:t>
      </w:r>
    </w:p>
    <w:p w14:paraId="03B23357" w14:textId="77777777" w:rsidR="000D67D6" w:rsidRPr="007E2388" w:rsidRDefault="00000000">
      <w:pPr>
        <w:pStyle w:val="21"/>
        <w:spacing w:before="120" w:after="60"/>
        <w:ind w:firstLine="0"/>
        <w:rPr>
          <w:lang w:val="ru-RU"/>
        </w:rPr>
      </w:pPr>
      <w:r w:rsidRPr="007E2388">
        <w:rPr>
          <w:rFonts w:ascii="Times New Roman" w:eastAsia="Times New Roman" w:hAnsi="Times New Roman" w:cs="Times New Roman"/>
          <w:lang w:val="ru-RU"/>
        </w:rPr>
        <w:t>8.1 Какая проверка защищает от наиболее вероятной ошибки входных данных</w:t>
      </w:r>
    </w:p>
    <w:p w14:paraId="66683731" w14:textId="77777777" w:rsidR="000D67D6" w:rsidRPr="007E2388" w:rsidRDefault="00000000">
      <w:pPr>
        <w:jc w:val="both"/>
        <w:rPr>
          <w:lang w:val="ru-RU"/>
        </w:rPr>
      </w:pPr>
      <w:r w:rsidRPr="007E2388">
        <w:rPr>
          <w:lang w:val="ru-RU"/>
        </w:rPr>
        <w:t xml:space="preserve">Наиболее важной для текущего набора данных является проверка количества в классе </w:t>
      </w:r>
      <w:proofErr w:type="spellStart"/>
      <w:r>
        <w:t>OrderItem</w:t>
      </w:r>
      <w:proofErr w:type="spellEnd"/>
      <w:r w:rsidRPr="007E2388">
        <w:rPr>
          <w:lang w:val="ru-RU"/>
        </w:rPr>
        <w:t xml:space="preserve">. Закрытый метод </w:t>
      </w:r>
      <w:proofErr w:type="spellStart"/>
      <w:r>
        <w:t>setQuantity</w:t>
      </w:r>
      <w:proofErr w:type="spellEnd"/>
      <w:r w:rsidRPr="007E2388">
        <w:rPr>
          <w:lang w:val="ru-RU"/>
        </w:rPr>
        <w:t xml:space="preserve"> допускает только значения от 1 до 100 включительно, а </w:t>
      </w:r>
      <w:r>
        <w:t>increase</w:t>
      </w:r>
      <w:r w:rsidRPr="007E2388">
        <w:rPr>
          <w:lang w:val="ru-RU"/>
        </w:rPr>
        <w:t xml:space="preserve"> сначала требует положительный </w:t>
      </w:r>
      <w:r>
        <w:t>delta</w:t>
      </w:r>
      <w:r w:rsidRPr="007E2388">
        <w:rPr>
          <w:lang w:val="ru-RU"/>
        </w:rPr>
        <w:t xml:space="preserve"> и затем повторно вызывает </w:t>
      </w:r>
      <w:proofErr w:type="spellStart"/>
      <w:r>
        <w:t>setQuantity</w:t>
      </w:r>
      <w:proofErr w:type="spellEnd"/>
      <w:r w:rsidRPr="007E2388">
        <w:rPr>
          <w:lang w:val="ru-RU"/>
        </w:rPr>
        <w:t xml:space="preserve"> для нового значения. Поэтому нулевое, отрицательное или слишком большое </w:t>
      </w:r>
      <w:r>
        <w:t>quantity</w:t>
      </w:r>
      <w:r w:rsidRPr="007E2388">
        <w:rPr>
          <w:lang w:val="ru-RU"/>
        </w:rPr>
        <w:t xml:space="preserve"> из </w:t>
      </w:r>
      <w:r>
        <w:t>CSV</w:t>
      </w:r>
      <w:r w:rsidRPr="007E2388">
        <w:rPr>
          <w:lang w:val="ru-RU"/>
        </w:rPr>
        <w:t xml:space="preserve"> не может попасть в заказ и исказить итоговую стоимость. Размещение проверки в </w:t>
      </w:r>
      <w:proofErr w:type="spellStart"/>
      <w:r>
        <w:t>OrderItem</w:t>
      </w:r>
      <w:proofErr w:type="spellEnd"/>
      <w:r w:rsidRPr="007E2388">
        <w:rPr>
          <w:lang w:val="ru-RU"/>
        </w:rPr>
        <w:t xml:space="preserve"> оправдано тем, что этот класс владеет </w:t>
      </w:r>
      <w:r>
        <w:t>quantity</w:t>
      </w:r>
      <w:r w:rsidRPr="007E2388">
        <w:rPr>
          <w:lang w:val="ru-RU"/>
        </w:rPr>
        <w:t xml:space="preserve"> и обязан поддерживать его инвариант независимо от того, создаётся новая позиция или объединяется повторный товар.</w:t>
      </w:r>
    </w:p>
    <w:p w14:paraId="471A418B" w14:textId="77777777" w:rsidR="000D67D6" w:rsidRPr="007E2388" w:rsidRDefault="00000000">
      <w:pPr>
        <w:pStyle w:val="21"/>
        <w:spacing w:before="120" w:after="60"/>
        <w:ind w:firstLine="0"/>
        <w:rPr>
          <w:lang w:val="ru-RU"/>
        </w:rPr>
      </w:pPr>
      <w:r w:rsidRPr="007E2388">
        <w:rPr>
          <w:rFonts w:ascii="Times New Roman" w:eastAsia="Times New Roman" w:hAnsi="Times New Roman" w:cs="Times New Roman"/>
          <w:lang w:val="ru-RU"/>
        </w:rPr>
        <w:t>8.2 Где расположено ключевое бизнес-правило</w:t>
      </w:r>
    </w:p>
    <w:p w14:paraId="55515D2B" w14:textId="77777777" w:rsidR="000D67D6" w:rsidRPr="007E2388" w:rsidRDefault="00000000">
      <w:pPr>
        <w:jc w:val="both"/>
        <w:rPr>
          <w:lang w:val="ru-RU"/>
        </w:rPr>
      </w:pPr>
      <w:r w:rsidRPr="007E2388">
        <w:rPr>
          <w:lang w:val="ru-RU"/>
        </w:rPr>
        <w:t xml:space="preserve">Ключевое бизнес-правило сосредоточено в </w:t>
      </w:r>
      <w:r>
        <w:t>Order</w:t>
      </w:r>
      <w:r w:rsidRPr="007E2388">
        <w:rPr>
          <w:lang w:val="ru-RU"/>
        </w:rPr>
        <w:t>.</w:t>
      </w:r>
      <w:proofErr w:type="spellStart"/>
      <w:r>
        <w:t>addProduct</w:t>
      </w:r>
      <w:proofErr w:type="spellEnd"/>
      <w:r w:rsidRPr="007E2388">
        <w:rPr>
          <w:lang w:val="ru-RU"/>
        </w:rPr>
        <w:t xml:space="preserve">. Метод запрещает изменение подтверждённого заказа, проверяет аргументы, ищет позицию с тем же </w:t>
      </w:r>
      <w:r>
        <w:t>product</w:t>
      </w:r>
      <w:r w:rsidRPr="007E2388">
        <w:rPr>
          <w:lang w:val="ru-RU"/>
        </w:rPr>
        <w:t xml:space="preserve"> </w:t>
      </w:r>
      <w:r>
        <w:t>id</w:t>
      </w:r>
      <w:r w:rsidRPr="007E2388">
        <w:rPr>
          <w:lang w:val="ru-RU"/>
        </w:rPr>
        <w:t xml:space="preserve">, объединяет повтор через </w:t>
      </w:r>
      <w:r>
        <w:t>increase</w:t>
      </w:r>
      <w:r w:rsidRPr="007E2388">
        <w:rPr>
          <w:lang w:val="ru-RU"/>
        </w:rPr>
        <w:t xml:space="preserve"> и создаёт новый </w:t>
      </w:r>
      <w:proofErr w:type="spellStart"/>
      <w:r>
        <w:t>OrderItem</w:t>
      </w:r>
      <w:proofErr w:type="spellEnd"/>
      <w:r w:rsidRPr="007E2388">
        <w:rPr>
          <w:lang w:val="ru-RU"/>
        </w:rPr>
        <w:t xml:space="preserve"> только при отсутствии совпадения. В варианте 4 сюда же добавлена проверка лимита десяти уникальных позиций. Условие выполняется после поиска повтора, поэтому объединение остаётся допустимым при заполненном заказе. </w:t>
      </w:r>
      <w:r>
        <w:t>Order</w:t>
      </w:r>
      <w:r w:rsidRPr="007E2388">
        <w:rPr>
          <w:lang w:val="ru-RU"/>
        </w:rPr>
        <w:t xml:space="preserve"> является корнем агрегата и единственным владельцем списка </w:t>
      </w:r>
      <w:r>
        <w:t>items</w:t>
      </w:r>
      <w:r w:rsidRPr="007E2388">
        <w:rPr>
          <w:lang w:val="ru-RU"/>
        </w:rPr>
        <w:t>, следовательно, именно он может гарантировать согласованность состава при любом вызове.</w:t>
      </w:r>
    </w:p>
    <w:p w14:paraId="2D701523" w14:textId="77777777" w:rsidR="000D67D6" w:rsidRPr="007E2388" w:rsidRDefault="00000000">
      <w:pPr>
        <w:rPr>
          <w:lang w:val="ru-RU"/>
        </w:rPr>
      </w:pPr>
      <w:r w:rsidRPr="007E2388">
        <w:rPr>
          <w:lang w:val="ru-RU"/>
        </w:rPr>
        <w:br w:type="page"/>
      </w:r>
    </w:p>
    <w:p w14:paraId="3FE7A360" w14:textId="77777777" w:rsidR="000D67D6" w:rsidRPr="007E2388" w:rsidRDefault="00000000">
      <w:pPr>
        <w:pStyle w:val="1"/>
        <w:spacing w:before="200" w:after="60"/>
        <w:ind w:firstLine="0"/>
        <w:rPr>
          <w:lang w:val="ru-RU"/>
        </w:rPr>
      </w:pPr>
      <w:r w:rsidRPr="007E2388">
        <w:rPr>
          <w:rFonts w:ascii="Times New Roman" w:eastAsia="Times New Roman" w:hAnsi="Times New Roman" w:cs="Times New Roman"/>
          <w:lang w:val="ru-RU"/>
        </w:rPr>
        <w:lastRenderedPageBreak/>
        <w:t>8 Ответы на контрольные вопросы продолжение</w:t>
      </w:r>
    </w:p>
    <w:p w14:paraId="3473748A" w14:textId="77777777" w:rsidR="000D67D6" w:rsidRPr="007E2388" w:rsidRDefault="00000000">
      <w:pPr>
        <w:pStyle w:val="21"/>
        <w:spacing w:before="120" w:after="60"/>
        <w:ind w:firstLine="0"/>
        <w:rPr>
          <w:lang w:val="ru-RU"/>
        </w:rPr>
      </w:pPr>
      <w:r w:rsidRPr="007E2388">
        <w:rPr>
          <w:rFonts w:ascii="Times New Roman" w:eastAsia="Times New Roman" w:hAnsi="Times New Roman" w:cs="Times New Roman"/>
          <w:lang w:val="ru-RU"/>
        </w:rPr>
        <w:t xml:space="preserve">8.3 Как </w:t>
      </w:r>
      <w:r>
        <w:rPr>
          <w:rFonts w:ascii="Times New Roman" w:eastAsia="Times New Roman" w:hAnsi="Times New Roman" w:cs="Times New Roman"/>
        </w:rPr>
        <w:t>Activity</w:t>
      </w:r>
      <w:r w:rsidRPr="007E2388">
        <w:rPr>
          <w:rFonts w:ascii="Times New Roman" w:eastAsia="Times New Roman" w:hAnsi="Times New Roman" w:cs="Times New Roman"/>
          <w:lang w:val="ru-RU"/>
        </w:rPr>
        <w:t>-диаграмма отражает участок кода</w:t>
      </w:r>
    </w:p>
    <w:p w14:paraId="4C4AA3BB" w14:textId="77777777" w:rsidR="000D67D6" w:rsidRPr="007E2388" w:rsidRDefault="00000000">
      <w:pPr>
        <w:jc w:val="both"/>
        <w:rPr>
          <w:lang w:val="ru-RU"/>
        </w:rPr>
      </w:pPr>
      <w:r w:rsidRPr="007E2388">
        <w:rPr>
          <w:lang w:val="ru-RU"/>
        </w:rPr>
        <w:t xml:space="preserve">Участок диаграммы после решения «Товар уже есть в заказе?» соответствует ветвлению внутри </w:t>
      </w:r>
      <w:r>
        <w:t>Order</w:t>
      </w:r>
      <w:r w:rsidRPr="007E2388">
        <w:rPr>
          <w:lang w:val="ru-RU"/>
        </w:rPr>
        <w:t>.</w:t>
      </w:r>
      <w:proofErr w:type="spellStart"/>
      <w:r>
        <w:t>addProduct</w:t>
      </w:r>
      <w:proofErr w:type="spellEnd"/>
      <w:r w:rsidRPr="007E2388">
        <w:rPr>
          <w:lang w:val="ru-RU"/>
        </w:rPr>
        <w:t xml:space="preserve">. Для существующего </w:t>
      </w:r>
      <w:r>
        <w:t>id</w:t>
      </w:r>
      <w:r w:rsidRPr="007E2388">
        <w:rPr>
          <w:lang w:val="ru-RU"/>
        </w:rPr>
        <w:t xml:space="preserve"> поток переходит к увеличению количества через </w:t>
      </w:r>
      <w:proofErr w:type="spellStart"/>
      <w:r>
        <w:t>OrderItem</w:t>
      </w:r>
      <w:proofErr w:type="spellEnd"/>
      <w:r w:rsidRPr="007E2388">
        <w:rPr>
          <w:lang w:val="ru-RU"/>
        </w:rPr>
        <w:t>.</w:t>
      </w:r>
      <w:r>
        <w:t>increase</w:t>
      </w:r>
      <w:r w:rsidRPr="007E2388">
        <w:rPr>
          <w:lang w:val="ru-RU"/>
        </w:rPr>
        <w:t xml:space="preserve">. Для нового </w:t>
      </w:r>
      <w:r>
        <w:t>id</w:t>
      </w:r>
      <w:r w:rsidRPr="007E2388">
        <w:rPr>
          <w:lang w:val="ru-RU"/>
        </w:rPr>
        <w:t xml:space="preserve"> выполняется дополнительное решение варианта 4 «Позиций меньше 10?»: при положительном ответе создаётся </w:t>
      </w:r>
      <w:proofErr w:type="spellStart"/>
      <w:r>
        <w:t>OrderItem</w:t>
      </w:r>
      <w:proofErr w:type="spellEnd"/>
      <w:r w:rsidRPr="007E2388">
        <w:rPr>
          <w:lang w:val="ru-RU"/>
        </w:rPr>
        <w:t xml:space="preserve">, а при отрицательном выбрасывается </w:t>
      </w:r>
      <w:proofErr w:type="spellStart"/>
      <w:r>
        <w:t>IllegalStateException</w:t>
      </w:r>
      <w:proofErr w:type="spellEnd"/>
      <w:r w:rsidRPr="007E2388">
        <w:rPr>
          <w:lang w:val="ru-RU"/>
        </w:rPr>
        <w:t xml:space="preserve"> и товар отклоняется. После успешного добавления или объединения поток возвращается к решению «Есть ещё позиции?», что отражает цикл обработки строк </w:t>
      </w:r>
      <w:r>
        <w:t>CSV</w:t>
      </w:r>
      <w:r w:rsidRPr="007E2388">
        <w:rPr>
          <w:lang w:val="ru-RU"/>
        </w:rPr>
        <w:t xml:space="preserve"> или последовательных команд пользователя. Диаграмма показывает бизнес-логику метода, не копируя отдельные операторы </w:t>
      </w:r>
      <w:r>
        <w:t>Java</w:t>
      </w:r>
      <w:r w:rsidRPr="007E2388">
        <w:rPr>
          <w:lang w:val="ru-RU"/>
        </w:rPr>
        <w:t>.</w:t>
      </w:r>
    </w:p>
    <w:p w14:paraId="66780F5A" w14:textId="77777777" w:rsidR="000D67D6" w:rsidRPr="007E2388" w:rsidRDefault="00000000">
      <w:pPr>
        <w:pStyle w:val="21"/>
        <w:spacing w:before="120" w:after="60"/>
        <w:ind w:firstLine="0"/>
        <w:rPr>
          <w:lang w:val="ru-RU"/>
        </w:rPr>
      </w:pPr>
      <w:r w:rsidRPr="007E2388">
        <w:rPr>
          <w:rFonts w:ascii="Times New Roman" w:eastAsia="Times New Roman" w:hAnsi="Times New Roman" w:cs="Times New Roman"/>
          <w:lang w:val="ru-RU"/>
        </w:rPr>
        <w:t>8.4 Какое изменение затронет минимальное количество классов</w:t>
      </w:r>
    </w:p>
    <w:p w14:paraId="26F1E868" w14:textId="77777777" w:rsidR="000D67D6" w:rsidRPr="007E2388" w:rsidRDefault="00000000">
      <w:pPr>
        <w:jc w:val="both"/>
        <w:rPr>
          <w:lang w:val="ru-RU"/>
        </w:rPr>
      </w:pPr>
      <w:r w:rsidRPr="007E2388">
        <w:rPr>
          <w:lang w:val="ru-RU"/>
        </w:rPr>
        <w:t xml:space="preserve">Небольшим локальным изменением будет увеличение максимального числа уникальных позиций с десяти до двенадцати. В рабочем коде потребуется изменить только условие в </w:t>
      </w:r>
      <w:r>
        <w:t>Order</w:t>
      </w:r>
      <w:r w:rsidRPr="007E2388">
        <w:rPr>
          <w:lang w:val="ru-RU"/>
        </w:rPr>
        <w:t>.</w:t>
      </w:r>
      <w:proofErr w:type="spellStart"/>
      <w:r>
        <w:t>addProduct</w:t>
      </w:r>
      <w:proofErr w:type="spellEnd"/>
      <w:r w:rsidRPr="007E2388">
        <w:rPr>
          <w:lang w:val="ru-RU"/>
        </w:rPr>
        <w:t xml:space="preserve">, потому что </w:t>
      </w:r>
      <w:r>
        <w:t>Product</w:t>
      </w:r>
      <w:r w:rsidRPr="007E2388">
        <w:rPr>
          <w:lang w:val="ru-RU"/>
        </w:rPr>
        <w:t xml:space="preserve"> не отвечает за состав заказа, </w:t>
      </w:r>
      <w:proofErr w:type="spellStart"/>
      <w:r>
        <w:t>OrderItem</w:t>
      </w:r>
      <w:proofErr w:type="spellEnd"/>
      <w:r w:rsidRPr="007E2388">
        <w:rPr>
          <w:lang w:val="ru-RU"/>
        </w:rPr>
        <w:t xml:space="preserve"> контролирует количество единиц одной позиции, а </w:t>
      </w:r>
      <w:proofErr w:type="spellStart"/>
      <w:r>
        <w:t>OrderService</w:t>
      </w:r>
      <w:proofErr w:type="spellEnd"/>
      <w:r w:rsidRPr="007E2388">
        <w:rPr>
          <w:lang w:val="ru-RU"/>
        </w:rPr>
        <w:t xml:space="preserve"> только создаёт </w:t>
      </w:r>
      <w:r>
        <w:t>Order</w:t>
      </w:r>
      <w:r w:rsidRPr="007E2388">
        <w:rPr>
          <w:lang w:val="ru-RU"/>
        </w:rPr>
        <w:t xml:space="preserve">. Дополнительно необходимо скорректировать проверки </w:t>
      </w:r>
      <w:proofErr w:type="spellStart"/>
      <w:r>
        <w:t>SelfCheck</w:t>
      </w:r>
      <w:proofErr w:type="spellEnd"/>
      <w:r w:rsidRPr="007E2388">
        <w:rPr>
          <w:lang w:val="ru-RU"/>
        </w:rPr>
        <w:t xml:space="preserve">, строки </w:t>
      </w:r>
      <w:r>
        <w:t>sample</w:t>
      </w:r>
      <w:r w:rsidRPr="007E2388">
        <w:rPr>
          <w:lang w:val="ru-RU"/>
        </w:rPr>
        <w:t>.</w:t>
      </w:r>
      <w:r>
        <w:t>csv</w:t>
      </w:r>
      <w:r w:rsidRPr="007E2388">
        <w:rPr>
          <w:lang w:val="ru-RU"/>
        </w:rPr>
        <w:t xml:space="preserve"> и подписи на диаграммах, но интерфейсы остальных классов останутся прежними. Локализация ограничения в агрегате </w:t>
      </w:r>
      <w:r>
        <w:t>Order</w:t>
      </w:r>
      <w:r w:rsidRPr="007E2388">
        <w:rPr>
          <w:lang w:val="ru-RU"/>
        </w:rPr>
        <w:t xml:space="preserve"> уменьшает риск регрессии: базовые правила цены, количества, объединения, расчёта </w:t>
      </w:r>
      <w:r>
        <w:t>total</w:t>
      </w:r>
      <w:r w:rsidRPr="007E2388">
        <w:rPr>
          <w:lang w:val="ru-RU"/>
        </w:rPr>
        <w:t xml:space="preserve"> и подтверждения заказа не меняются.</w:t>
      </w:r>
    </w:p>
    <w:p w14:paraId="296DA929" w14:textId="77777777" w:rsidR="000D67D6" w:rsidRPr="007E2388" w:rsidRDefault="00000000">
      <w:pPr>
        <w:pStyle w:val="1"/>
        <w:spacing w:before="200" w:after="60"/>
        <w:ind w:firstLine="0"/>
        <w:rPr>
          <w:lang w:val="ru-RU"/>
        </w:rPr>
      </w:pPr>
      <w:r w:rsidRPr="007E2388">
        <w:rPr>
          <w:rFonts w:ascii="Times New Roman" w:eastAsia="Times New Roman" w:hAnsi="Times New Roman" w:cs="Times New Roman"/>
          <w:lang w:val="ru-RU"/>
        </w:rPr>
        <w:t>9 Ссылка на репозиторий</w:t>
      </w:r>
    </w:p>
    <w:p w14:paraId="6EFF5964" w14:textId="77777777" w:rsidR="000D67D6" w:rsidRPr="007E2388" w:rsidRDefault="00000000">
      <w:pPr>
        <w:ind w:firstLine="0"/>
        <w:jc w:val="both"/>
        <w:rPr>
          <w:lang w:val="ru-RU"/>
        </w:rPr>
      </w:pPr>
      <w:r w:rsidRPr="007E2388">
        <w:rPr>
          <w:lang w:val="ru-RU"/>
        </w:rPr>
        <w:t xml:space="preserve">Публичный </w:t>
      </w:r>
      <w:r>
        <w:t>URL</w:t>
      </w:r>
      <w:r w:rsidRPr="007E2388">
        <w:rPr>
          <w:lang w:val="ru-RU"/>
        </w:rPr>
        <w:t xml:space="preserve"> репозитория </w:t>
      </w:r>
      <w:r>
        <w:t>GitHub</w:t>
      </w:r>
      <w:r w:rsidRPr="007E2388">
        <w:rPr>
          <w:lang w:val="ru-RU"/>
        </w:rPr>
        <w:t>: ________________________________________________</w:t>
      </w:r>
    </w:p>
    <w:p w14:paraId="551546D1" w14:textId="77777777" w:rsidR="000D67D6" w:rsidRPr="007E2388" w:rsidRDefault="00000000">
      <w:pPr>
        <w:jc w:val="both"/>
        <w:rPr>
          <w:lang w:val="ru-RU"/>
        </w:rPr>
      </w:pPr>
      <w:r w:rsidRPr="007E2388">
        <w:rPr>
          <w:lang w:val="ru-RU"/>
        </w:rPr>
        <w:t xml:space="preserve">В репозитории должны находиться исходные файлы </w:t>
      </w:r>
      <w:r>
        <w:t>Java</w:t>
      </w:r>
      <w:r w:rsidRPr="007E2388">
        <w:rPr>
          <w:lang w:val="ru-RU"/>
        </w:rPr>
        <w:t xml:space="preserve">, </w:t>
      </w:r>
      <w:r>
        <w:t>data</w:t>
      </w:r>
      <w:r w:rsidRPr="007E2388">
        <w:rPr>
          <w:lang w:val="ru-RU"/>
        </w:rPr>
        <w:t>/</w:t>
      </w:r>
      <w:r>
        <w:t>sample</w:t>
      </w:r>
      <w:r w:rsidRPr="007E2388">
        <w:rPr>
          <w:lang w:val="ru-RU"/>
        </w:rPr>
        <w:t>.</w:t>
      </w:r>
      <w:r>
        <w:t>csv</w:t>
      </w:r>
      <w:r w:rsidRPr="007E2388">
        <w:rPr>
          <w:lang w:val="ru-RU"/>
        </w:rPr>
        <w:t xml:space="preserve">, диаграммы в форматах </w:t>
      </w:r>
      <w:r>
        <w:t>DOT</w:t>
      </w:r>
      <w:r w:rsidRPr="007E2388">
        <w:rPr>
          <w:lang w:val="ru-RU"/>
        </w:rPr>
        <w:t xml:space="preserve"> и </w:t>
      </w:r>
      <w:r>
        <w:t>PNG</w:t>
      </w:r>
      <w:r w:rsidRPr="007E2388">
        <w:rPr>
          <w:lang w:val="ru-RU"/>
        </w:rPr>
        <w:t xml:space="preserve">, </w:t>
      </w:r>
      <w:r>
        <w:t>DECISIONS</w:t>
      </w:r>
      <w:r w:rsidRPr="007E2388">
        <w:rPr>
          <w:lang w:val="ru-RU"/>
        </w:rPr>
        <w:t>.</w:t>
      </w:r>
      <w:r>
        <w:t>md</w:t>
      </w:r>
      <w:r w:rsidRPr="007E2388">
        <w:rPr>
          <w:lang w:val="ru-RU"/>
        </w:rPr>
        <w:t xml:space="preserve">, </w:t>
      </w:r>
      <w:r>
        <w:t>README</w:t>
      </w:r>
      <w:r w:rsidRPr="007E2388">
        <w:rPr>
          <w:lang w:val="ru-RU"/>
        </w:rPr>
        <w:t>.</w:t>
      </w:r>
      <w:r>
        <w:t>md</w:t>
      </w:r>
      <w:proofErr w:type="gramStart"/>
      <w:r w:rsidRPr="007E2388">
        <w:rPr>
          <w:lang w:val="ru-RU"/>
        </w:rPr>
        <w:t>, .</w:t>
      </w:r>
      <w:proofErr w:type="spellStart"/>
      <w:r>
        <w:t>gitignore</w:t>
      </w:r>
      <w:proofErr w:type="spellEnd"/>
      <w:proofErr w:type="gramEnd"/>
      <w:r w:rsidRPr="007E2388">
        <w:rPr>
          <w:lang w:val="ru-RU"/>
        </w:rPr>
        <w:t xml:space="preserve"> и настоящий отчёт </w:t>
      </w:r>
      <w:r>
        <w:t>REPORT</w:t>
      </w:r>
      <w:r w:rsidRPr="007E2388">
        <w:rPr>
          <w:lang w:val="ru-RU"/>
        </w:rPr>
        <w:t>.</w:t>
      </w:r>
      <w:r>
        <w:t>docx</w:t>
      </w:r>
      <w:r w:rsidRPr="007E2388">
        <w:rPr>
          <w:lang w:val="ru-RU"/>
        </w:rPr>
        <w:t>. Ссылка должна открываться без авторизации.</w:t>
      </w:r>
    </w:p>
    <w:sectPr w:rsidR="000D67D6" w:rsidRPr="007E2388" w:rsidSect="00034616">
      <w:footerReference w:type="default" r:id="rId12"/>
      <w:pgSz w:w="11906" w:h="16838"/>
      <w:pgMar w:top="1134" w:right="850" w:bottom="1134" w:left="170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0B77F66" w14:textId="77777777" w:rsidR="001B2B9A" w:rsidRDefault="001B2B9A">
      <w:pPr>
        <w:spacing w:line="240" w:lineRule="auto"/>
      </w:pPr>
      <w:r>
        <w:separator/>
      </w:r>
    </w:p>
  </w:endnote>
  <w:endnote w:type="continuationSeparator" w:id="0">
    <w:p w14:paraId="766C8BDC" w14:textId="77777777" w:rsidR="001B2B9A" w:rsidRDefault="001B2B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9D71BBD" w14:textId="433B4DE9" w:rsidR="000D67D6" w:rsidRDefault="00000000">
    <w:pPr>
      <w:pStyle w:val="a7"/>
      <w:ind w:firstLine="0"/>
      <w:jc w:val="center"/>
    </w:pPr>
    <w:r>
      <w:fldChar w:fldCharType="begin"/>
    </w:r>
    <w:r>
      <w:instrText xml:space="preserve"> PAGE </w:instrText>
    </w:r>
    <w:r w:rsidR="007E2388">
      <w:fldChar w:fldCharType="separate"/>
    </w:r>
    <w:r w:rsidR="007E2388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AD668FF" w14:textId="77777777" w:rsidR="001B2B9A" w:rsidRDefault="001B2B9A">
      <w:pPr>
        <w:spacing w:line="240" w:lineRule="auto"/>
      </w:pPr>
      <w:r>
        <w:separator/>
      </w:r>
    </w:p>
  </w:footnote>
  <w:footnote w:type="continuationSeparator" w:id="0">
    <w:p w14:paraId="5C588AF0" w14:textId="77777777" w:rsidR="001B2B9A" w:rsidRDefault="001B2B9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2354295">
    <w:abstractNumId w:val="8"/>
  </w:num>
  <w:num w:numId="2" w16cid:durableId="106195153">
    <w:abstractNumId w:val="6"/>
  </w:num>
  <w:num w:numId="3" w16cid:durableId="418600990">
    <w:abstractNumId w:val="5"/>
  </w:num>
  <w:num w:numId="4" w16cid:durableId="215973202">
    <w:abstractNumId w:val="4"/>
  </w:num>
  <w:num w:numId="5" w16cid:durableId="668216970">
    <w:abstractNumId w:val="7"/>
  </w:num>
  <w:num w:numId="6" w16cid:durableId="754936798">
    <w:abstractNumId w:val="3"/>
  </w:num>
  <w:num w:numId="7" w16cid:durableId="560485516">
    <w:abstractNumId w:val="2"/>
  </w:num>
  <w:num w:numId="8" w16cid:durableId="1923026441">
    <w:abstractNumId w:val="1"/>
  </w:num>
  <w:num w:numId="9" w16cid:durableId="119905138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67D6"/>
    <w:rsid w:val="0015074B"/>
    <w:rsid w:val="001B2B9A"/>
    <w:rsid w:val="0029639D"/>
    <w:rsid w:val="00326F90"/>
    <w:rsid w:val="003E1468"/>
    <w:rsid w:val="007E238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0196B30"/>
  <w14:defaultImageDpi w14:val="300"/>
  <w15:docId w15:val="{7AC443DE-D05C-954D-AD1F-1505389FA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1592</Words>
  <Characters>9078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практической работе №7 Корпоративный заказ оборудования</dc:title>
  <dc:subject>Java ООП вариант 4</dc:subject>
  <dc:creator>Бешляга Никита</dc:creator>
  <cp:keywords>Java, ООП, практическая работа 7, вариант 4</cp:keywords>
  <dc:description>generated by python-docx</dc:description>
  <cp:lastModifiedBy>Beshlyaga Nikita</cp:lastModifiedBy>
  <cp:revision>2</cp:revision>
  <dcterms:created xsi:type="dcterms:W3CDTF">2013-12-23T23:15:00Z</dcterms:created>
  <dcterms:modified xsi:type="dcterms:W3CDTF">2026-10-20T10:28:00Z</dcterms:modified>
  <cp:category/>
</cp:coreProperties>
</file>